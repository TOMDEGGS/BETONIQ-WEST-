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A1F44"/>
          <w:sz w:val="30"/>
        </w:rPr>
        <w:t>BETONIQ WEST LTD — FULL ZERÔPÂŶ MONEY FINTECH OFFER</w:t>
      </w:r>
    </w:p>
    <w:p>
      <w:r>
        <w:rPr>
          <w:b w:val="0"/>
          <w:i/>
          <w:color w:val="444444"/>
          <w:sz w:val="21"/>
        </w:rPr>
        <w:t>Companion document to the Real Estate-Led Joint Venture Proposal for Wisdom Kwati</w:t>
      </w:r>
    </w:p>
    <w:p>
      <w:r>
        <w:rPr>
          <w:b/>
          <w:i w:val="0"/>
          <w:color w:val="B00020"/>
          <w:sz w:val="18"/>
        </w:rPr>
        <w:t>DRAFT — Aug 13, 2026 — awaiting Tom's review before any send</w:t>
      </w:r>
    </w:p>
    <w:p>
      <w:r>
        <w:rPr>
          <w:i/>
          <w:color w:val="B00020"/>
          <w:sz w:val="21"/>
        </w:rPr>
        <w:t>ZerôPâŷ Money — PSSP + PTSP + Super-Agent Platform, Fintech-as-a-Service. This document shows the full ZerôPâŷ Money platform and its 18-month revenue profile not just as an equity sweetener, but as the prelude package for two things at once: the parallel CBN (Nigeria) and FCA (United Kingdom) Regulatory Sandbox applications, and the model we intend to show future institutional investors once licensing and the Niger State pilot are underway.</w:t>
      </w:r>
    </w:p>
    <w:p>
      <w:r>
        <w:rPr>
          <w:b/>
          <w:color w:val="B00020"/>
          <w:sz w:val="25"/>
        </w:rPr>
        <w:t>1. The Licensing Strategy</w:t>
      </w:r>
    </w:p>
    <w:p>
      <w:r>
        <w:rPr>
          <w:b w:val="0"/>
          <w:i w:val="0"/>
          <w:color w:val="000000"/>
          <w:sz w:val="21"/>
        </w:rPr>
        <w:t>ZerôPâŷ Money is pursuing three CBN licenses rather than operating as a sub-merchant under a third-party payment processor:</w:t>
      </w:r>
    </w:p>
    <w:p>
      <w:r>
        <w:rPr>
          <w:b w:val="0"/>
          <w:i w:val="0"/>
          <w:color w:val="000000"/>
          <w:sz w:val="21"/>
        </w:rPr>
        <w:t>1. Payment Solution Services Provider (PSSP) — NGN100,000,000 deposit — covers payment gateway, processing, and merchant aggregation.</w:t>
      </w:r>
    </w:p>
    <w:p>
      <w:r>
        <w:rPr>
          <w:b w:val="0"/>
          <w:i w:val="0"/>
          <w:color w:val="000000"/>
          <w:sz w:val="21"/>
        </w:rPr>
        <w:t>2. Payment Terminal Service Provider (PTSP) — NGN100,000,000 deposit — covers deployment, maintenance, and management of the offline POS terminal network.</w:t>
      </w:r>
    </w:p>
    <w:p>
      <w:r>
        <w:rPr>
          <w:b w:val="0"/>
          <w:i w:val="0"/>
          <w:color w:val="000000"/>
          <w:sz w:val="21"/>
        </w:rPr>
        <w:t>3. Super-Agent license — NGN50,000,000 deposit — covers the field agent network performing cash-in/cash-out (CICO) operations directly, rather than relying on a third-party principal.</w:t>
      </w:r>
    </w:p>
    <w:p>
      <w:r>
        <w:rPr>
          <w:b w:val="0"/>
          <w:i w:val="0"/>
          <w:color w:val="000000"/>
          <w:sz w:val="21"/>
        </w:rPr>
        <w:t>Total licensing capital required: approximately NGN250,000,000 (~$158,000 at NGN1,580 = $1), funded from within the fintech portion of the raise. These are shareholder-fund deposits held by the CBN during application review and returned with interest on approval — not spent capital.</w:t>
      </w:r>
    </w:p>
    <w:p>
      <w:r>
        <w:rPr>
          <w:b w:val="0"/>
          <w:i/>
          <w:color w:val="000000"/>
          <w:sz w:val="21"/>
        </w:rPr>
        <w:t>A Mobile Money Operator (MMO) license, which would allow e-money issuance and wallet services, requires a NGN2,000,000,000 deposit — beyond what this raise can support — and is a stated Phase 3+ ambition once revenue justifies it, not part of this offer.</w:t>
      </w:r>
    </w:p>
    <w:p>
      <w:r>
        <w:rPr>
          <w:b/>
          <w:color w:val="B00020"/>
          <w:sz w:val="25"/>
        </w:rPr>
        <w:t>2. Regulatory Sandbox Strategy — CBN (Nigeria) and FCA (UK), Niger State Proof of Concept</w:t>
      </w:r>
    </w:p>
    <w:p>
      <w:r>
        <w:rPr>
          <w:b w:val="0"/>
          <w:i w:val="0"/>
          <w:color w:val="000000"/>
          <w:sz w:val="21"/>
        </w:rPr>
        <w:t>Ahead of full licensing, ZerôPâŷ Money is applying to two regulatory sandboxes in parallel. In Nigeria, the CBN Regulatory Sandbox application requests a temporary waiver of the NGN15,000 per-transaction contactless payment limit for a closed user group in Niger State — the first zone in the rollout schedule below. In the United Kingdom, a parallel FCA Regulatory Sandbox application positions ZerôPâŷ Money's offline cryptographic settlement model for UK/international regulatory recognition ahead of any future cross-border or diaspora remittance corridor. Running both applications together, off the single Niger State pilot, lets the technology be proven under two separate regulatory regimes at once, before scaling to the other three zones.</w:t>
      </w:r>
    </w:p>
    <w:p>
      <w:r>
        <w:rPr>
          <w:b/>
          <w:color w:val="B00020"/>
          <w:sz w:val="25"/>
        </w:rPr>
        <w:t>3. Rollout Schedule</w:t>
      </w:r>
    </w:p>
    <w:p>
      <w:r>
        <w:rPr>
          <w:b w:val="0"/>
          <w:i w:val="0"/>
          <w:color w:val="000000"/>
          <w:sz w:val="21"/>
        </w:rPr>
        <w:t>180 terminals and 45 field agents across four zones, phased over an 18-month program: Niger State (month 2), Kaduna (month 3), Benue (month 4), Edo (month 5). Each zone ramps from 20% of mature volume in its first live month to 100% by its fourth live month.</w:t>
      </w:r>
    </w:p>
    <w:p>
      <w:r>
        <w:rPr>
          <w:b/>
          <w:color w:val="B00020"/>
          <w:sz w:val="25"/>
        </w:rPr>
        <w:t>4. How to Read the Revenue Table Below</w:t>
      </w:r>
    </w:p>
    <w:p>
      <w:r>
        <w:rPr>
          <w:b w:val="0"/>
          <w:i w:val="0"/>
          <w:color w:val="000000"/>
          <w:sz w:val="21"/>
        </w:rPr>
        <w:t>GTV (Gross Transaction Value) is the total naira value moving through the terminals in a month — a volume measure, not our income. POS Fee Revenue uses the CBN's actual tiered Electronic Transfer Cap: our average transaction size (NGN45,089) falls in the NGN5,000-50,000 tier, capped at NGN10 per transaction, kept in full by ZerôPâŷ Money under its own PSSP/PTSP license. CICO Revenue is new to this model: field agents, once licensed as Super-Agents, earn a blended average of NGN150 per cash-in/cash-out transaction, based on real published agent commission schedules, assuming a conservative 15 CICO transactions per agent per day at full maturity — a planning assumption, not yet field-validated. All USD figures use NGN1,580 = $1.</w:t>
      </w:r>
    </w:p>
    <w:p>
      <w:pPr>
        <w:spacing w:after="120" w:line="288" w:lineRule="auto"/>
      </w:pPr>
      <w:r>
        <w:rPr>
          <w:b/>
          <w:i w:val="0"/>
          <w:color w:val="0B1F3A"/>
          <w:sz w:val="21"/>
        </w:rPr>
        <w:t>ASSUMPTIONS BEHIND THIS TABLE (plain-language explainer):</w:t>
      </w:r>
    </w:p>
    <w:p>
      <w:pPr>
        <w:spacing w:after="120" w:line="288" w:lineRule="auto"/>
      </w:pPr>
      <w:r>
        <w:rPr>
          <w:b w:val="0"/>
          <w:i w:val="0"/>
          <w:sz w:val="20"/>
        </w:rPr>
        <w:t>Mature GTV per terminal: NGN13,500,000/month. This is the steady-state figure (month 8 onward, NGN2,430,000,000 total ÷ 180 terminals) — the ceiling each terminal ramps toward, not a starting point.</w:t>
      </w:r>
    </w:p>
    <w:p>
      <w:pPr>
        <w:spacing w:after="120" w:line="288" w:lineRule="auto"/>
      </w:pPr>
      <w:r>
        <w:rPr>
          <w:b w:val="0"/>
          <w:i w:val="0"/>
          <w:sz w:val="20"/>
        </w:rPr>
        <w:t>Ramp curve: each zone ramps on its OWN clock from the month it goes live, not the calendar month — 20% of mature volume in its 1st live month, 40% in its 2nd, 70% in its 3rd, 100% from its 4th month onward. So month-by-month GTV in the table below is the sum of every live zone's terminals × NGN13,500,000 × that zone's own ramp %.</w:t>
      </w:r>
    </w:p>
    <w:p>
      <w:pPr>
        <w:spacing w:after="120" w:line="288" w:lineRule="auto"/>
      </w:pPr>
      <w:r>
        <w:rPr>
          <w:b w:val="0"/>
          <w:i w:val="0"/>
          <w:sz w:val="20"/>
        </w:rPr>
        <w:t>Average transaction size: NGN45,089 — used to convert GTV into a transaction count (GTV ÷ 45,089).</w:t>
      </w:r>
    </w:p>
    <w:p>
      <w:pPr>
        <w:spacing w:after="120" w:line="288" w:lineRule="auto"/>
      </w:pPr>
      <w:r>
        <w:rPr>
          <w:b w:val="0"/>
          <w:i w:val="0"/>
          <w:sz w:val="20"/>
        </w:rPr>
        <w:t>POS Fee Revenue formula: transaction count × NGN10/transaction, per the CBN's Electronic Transfer Cap for the NGN5,000–50,000 ticket-size tier our average transaction falls into.</w:t>
      </w:r>
    </w:p>
    <w:p>
      <w:pPr>
        <w:spacing w:after="120" w:line="288" w:lineRule="auto"/>
      </w:pPr>
      <w:r>
        <w:rPr>
          <w:b w:val="0"/>
          <w:i w:val="0"/>
          <w:sz w:val="20"/>
        </w:rPr>
        <w:t>CICO Revenue formula: GTV × 0.5% — the Super-Agent cash-in/cash-out commission rate.</w:t>
      </w:r>
    </w:p>
    <w:p>
      <w:pPr>
        <w:spacing w:after="120" w:line="288" w:lineRule="auto"/>
      </w:pPr>
      <w:r>
        <w:rPr>
          <w:b w:val="0"/>
          <w:i w:val="0"/>
          <w:sz w:val="20"/>
        </w:rPr>
        <w:t>Total Revenue (NGN) = POS Fee Revenue + CICO Revenue. Total Revenue (USD) = Total Revenue (NGN) ÷ 1,580 (the NGN/USD rate used throughout this document).</w:t>
      </w:r>
    </w:p>
    <w:p>
      <w:pPr>
        <w:spacing w:after="120" w:line="288" w:lineRule="auto"/>
      </w:pPr>
      <w:r>
        <w:rPr>
          <w:b w:val="0"/>
          <w:i/>
          <w:color w:val="555555"/>
          <w:sz w:val="19"/>
        </w:rPr>
        <w:t>Worked example, Month 4: 3 zones live (Niger 3rd month=70%, Kaduna 2nd month=40%, Benue 1st month=20%). GTV = 45×13,500,000×(0.70+0.40+0.20) = 789,750,000. Transactions = 789,750,000÷45,089 = 17,515. POS Rev = 17,515×10 = 175,154. CICO Rev = 789,750,000×0.5% = 3,948,750. Total = 4,123,904 (~$2,610).</w:t>
      </w:r>
    </w:p>
    <w:tbl>
      <w:tblPr>
        <w:tblStyle w:val="LightGrid-Accent1"/>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tcPr>
          <w:p>
            <w:pPr>
              <w:jc w:val="center"/>
            </w:pPr>
            <w:r>
              <w:rPr>
                <w:b/>
                <w:sz w:val="17"/>
              </w:rPr>
              <w:t>Mo.</w:t>
            </w:r>
          </w:p>
        </w:tc>
        <w:tc>
          <w:tcPr>
            <w:tcW w:type="dxa" w:w="1378"/>
          </w:tcPr>
          <w:p>
            <w:pPr>
              <w:jc w:val="center"/>
            </w:pPr>
            <w:r>
              <w:rPr>
                <w:b/>
                <w:sz w:val="17"/>
              </w:rPr>
              <w:t>Term.</w:t>
            </w:r>
          </w:p>
        </w:tc>
        <w:tc>
          <w:tcPr>
            <w:tcW w:type="dxa" w:w="1378"/>
          </w:tcPr>
          <w:p>
            <w:pPr>
              <w:jc w:val="center"/>
            </w:pPr>
            <w:r>
              <w:rPr>
                <w:b/>
                <w:sz w:val="17"/>
              </w:rPr>
              <w:t>GTV (NGN)</w:t>
            </w:r>
          </w:p>
        </w:tc>
        <w:tc>
          <w:tcPr>
            <w:tcW w:type="dxa" w:w="1378"/>
          </w:tcPr>
          <w:p>
            <w:pPr>
              <w:jc w:val="center"/>
            </w:pPr>
            <w:r>
              <w:rPr>
                <w:b/>
                <w:sz w:val="17"/>
              </w:rPr>
              <w:t>POS Rev (NGN)</w:t>
            </w:r>
          </w:p>
        </w:tc>
        <w:tc>
          <w:tcPr>
            <w:tcW w:type="dxa" w:w="1378"/>
          </w:tcPr>
          <w:p>
            <w:pPr>
              <w:jc w:val="center"/>
            </w:pPr>
            <w:r>
              <w:rPr>
                <w:b/>
                <w:sz w:val="17"/>
              </w:rPr>
              <w:t>CICO Rev (NGN)</w:t>
            </w:r>
          </w:p>
        </w:tc>
        <w:tc>
          <w:tcPr>
            <w:tcW w:type="dxa" w:w="1378"/>
          </w:tcPr>
          <w:p>
            <w:pPr>
              <w:jc w:val="center"/>
            </w:pPr>
            <w:r>
              <w:rPr>
                <w:b/>
                <w:sz w:val="17"/>
              </w:rPr>
              <w:t>Total Rev (NGN)</w:t>
            </w:r>
          </w:p>
        </w:tc>
        <w:tc>
          <w:tcPr>
            <w:tcW w:type="dxa" w:w="1378"/>
          </w:tcPr>
          <w:p>
            <w:pPr>
              <w:jc w:val="center"/>
            </w:pPr>
            <w:r>
              <w:rPr>
                <w:b/>
                <w:sz w:val="17"/>
              </w:rPr>
              <w:t>Total Rev (USD)</w:t>
            </w:r>
          </w:p>
        </w:tc>
      </w:tr>
      <w:tr>
        <w:tc>
          <w:tcPr>
            <w:tcW w:type="dxa" w:w="1378"/>
          </w:tcPr>
          <w:p>
            <w:pPr>
              <w:jc w:val="center"/>
            </w:pPr>
            <w:r>
              <w:rPr>
                <w:sz w:val="16"/>
              </w:rPr>
              <w:t>1</w:t>
            </w:r>
          </w:p>
        </w:tc>
        <w:tc>
          <w:tcPr>
            <w:tcW w:type="dxa" w:w="1378"/>
          </w:tcPr>
          <w:p>
            <w:pPr>
              <w:jc w:val="center"/>
            </w:pPr>
            <w:r>
              <w:rPr>
                <w:sz w:val="16"/>
              </w:rPr>
              <w:t>0</w:t>
            </w:r>
          </w:p>
        </w:tc>
        <w:tc>
          <w:tcPr>
            <w:tcW w:type="dxa" w:w="1378"/>
          </w:tcPr>
          <w:p>
            <w:pPr>
              <w:jc w:val="center"/>
            </w:pPr>
            <w:r>
              <w:rPr>
                <w:sz w:val="16"/>
              </w:rPr>
              <w:t>0</w:t>
            </w:r>
          </w:p>
        </w:tc>
        <w:tc>
          <w:tcPr>
            <w:tcW w:type="dxa" w:w="1378"/>
          </w:tcPr>
          <w:p>
            <w:pPr>
              <w:jc w:val="center"/>
            </w:pPr>
            <w:r>
              <w:rPr>
                <w:sz w:val="16"/>
              </w:rPr>
              <w:t>0</w:t>
            </w:r>
          </w:p>
        </w:tc>
        <w:tc>
          <w:tcPr>
            <w:tcW w:type="dxa" w:w="1378"/>
          </w:tcPr>
          <w:p>
            <w:pPr>
              <w:jc w:val="center"/>
            </w:pPr>
            <w:r>
              <w:rPr>
                <w:sz w:val="16"/>
              </w:rPr>
              <w:t>0</w:t>
            </w:r>
          </w:p>
        </w:tc>
        <w:tc>
          <w:tcPr>
            <w:tcW w:type="dxa" w:w="1378"/>
          </w:tcPr>
          <w:p>
            <w:pPr>
              <w:jc w:val="center"/>
            </w:pPr>
            <w:r>
              <w:rPr>
                <w:sz w:val="16"/>
              </w:rPr>
              <w:t>0</w:t>
            </w:r>
          </w:p>
        </w:tc>
        <w:tc>
          <w:tcPr>
            <w:tcW w:type="dxa" w:w="1378"/>
          </w:tcPr>
          <w:p>
            <w:pPr>
              <w:jc w:val="center"/>
            </w:pPr>
            <w:r>
              <w:rPr>
                <w:sz w:val="16"/>
              </w:rPr>
              <w:t>0</w:t>
            </w:r>
          </w:p>
        </w:tc>
      </w:tr>
      <w:tr>
        <w:tc>
          <w:tcPr>
            <w:tcW w:type="dxa" w:w="1378"/>
          </w:tcPr>
          <w:p>
            <w:pPr>
              <w:jc w:val="center"/>
            </w:pPr>
            <w:r>
              <w:rPr>
                <w:sz w:val="16"/>
              </w:rPr>
              <w:t>2</w:t>
            </w:r>
          </w:p>
        </w:tc>
        <w:tc>
          <w:tcPr>
            <w:tcW w:type="dxa" w:w="1378"/>
          </w:tcPr>
          <w:p>
            <w:pPr>
              <w:jc w:val="center"/>
            </w:pPr>
            <w:r>
              <w:rPr>
                <w:sz w:val="16"/>
              </w:rPr>
              <w:t>45</w:t>
            </w:r>
          </w:p>
        </w:tc>
        <w:tc>
          <w:tcPr>
            <w:tcW w:type="dxa" w:w="1378"/>
          </w:tcPr>
          <w:p>
            <w:pPr>
              <w:jc w:val="center"/>
            </w:pPr>
            <w:r>
              <w:rPr>
                <w:sz w:val="16"/>
              </w:rPr>
              <w:t>121,500,000</w:t>
            </w:r>
          </w:p>
        </w:tc>
        <w:tc>
          <w:tcPr>
            <w:tcW w:type="dxa" w:w="1378"/>
          </w:tcPr>
          <w:p>
            <w:pPr>
              <w:jc w:val="center"/>
            </w:pPr>
            <w:r>
              <w:rPr>
                <w:sz w:val="16"/>
              </w:rPr>
              <w:t>26,947</w:t>
            </w:r>
          </w:p>
        </w:tc>
        <w:tc>
          <w:tcPr>
            <w:tcW w:type="dxa" w:w="1378"/>
          </w:tcPr>
          <w:p>
            <w:pPr>
              <w:jc w:val="center"/>
            </w:pPr>
            <w:r>
              <w:rPr>
                <w:sz w:val="16"/>
              </w:rPr>
              <w:t>607,500</w:t>
            </w:r>
          </w:p>
        </w:tc>
        <w:tc>
          <w:tcPr>
            <w:tcW w:type="dxa" w:w="1378"/>
          </w:tcPr>
          <w:p>
            <w:pPr>
              <w:jc w:val="center"/>
            </w:pPr>
            <w:r>
              <w:rPr>
                <w:sz w:val="16"/>
              </w:rPr>
              <w:t>634,447</w:t>
            </w:r>
          </w:p>
        </w:tc>
        <w:tc>
          <w:tcPr>
            <w:tcW w:type="dxa" w:w="1378"/>
          </w:tcPr>
          <w:p>
            <w:pPr>
              <w:jc w:val="center"/>
            </w:pPr>
            <w:r>
              <w:rPr>
                <w:sz w:val="16"/>
              </w:rPr>
              <w:t>402</w:t>
            </w:r>
          </w:p>
        </w:tc>
      </w:tr>
      <w:tr>
        <w:tc>
          <w:tcPr>
            <w:tcW w:type="dxa" w:w="1378"/>
          </w:tcPr>
          <w:p>
            <w:pPr>
              <w:jc w:val="center"/>
            </w:pPr>
            <w:r>
              <w:rPr>
                <w:sz w:val="16"/>
              </w:rPr>
              <w:t>3</w:t>
            </w:r>
          </w:p>
        </w:tc>
        <w:tc>
          <w:tcPr>
            <w:tcW w:type="dxa" w:w="1378"/>
          </w:tcPr>
          <w:p>
            <w:pPr>
              <w:jc w:val="center"/>
            </w:pPr>
            <w:r>
              <w:rPr>
                <w:sz w:val="16"/>
              </w:rPr>
              <w:t>90</w:t>
            </w:r>
          </w:p>
        </w:tc>
        <w:tc>
          <w:tcPr>
            <w:tcW w:type="dxa" w:w="1378"/>
          </w:tcPr>
          <w:p>
            <w:pPr>
              <w:jc w:val="center"/>
            </w:pPr>
            <w:r>
              <w:rPr>
                <w:sz w:val="16"/>
              </w:rPr>
              <w:t>364,500,000</w:t>
            </w:r>
          </w:p>
        </w:tc>
        <w:tc>
          <w:tcPr>
            <w:tcW w:type="dxa" w:w="1378"/>
          </w:tcPr>
          <w:p>
            <w:pPr>
              <w:jc w:val="center"/>
            </w:pPr>
            <w:r>
              <w:rPr>
                <w:sz w:val="16"/>
              </w:rPr>
              <w:t>80,840</w:t>
            </w:r>
          </w:p>
        </w:tc>
        <w:tc>
          <w:tcPr>
            <w:tcW w:type="dxa" w:w="1378"/>
          </w:tcPr>
          <w:p>
            <w:pPr>
              <w:jc w:val="center"/>
            </w:pPr>
            <w:r>
              <w:rPr>
                <w:sz w:val="16"/>
              </w:rPr>
              <w:t>1,822,500</w:t>
            </w:r>
          </w:p>
        </w:tc>
        <w:tc>
          <w:tcPr>
            <w:tcW w:type="dxa" w:w="1378"/>
          </w:tcPr>
          <w:p>
            <w:pPr>
              <w:jc w:val="center"/>
            </w:pPr>
            <w:r>
              <w:rPr>
                <w:sz w:val="16"/>
              </w:rPr>
              <w:t>1,903,340</w:t>
            </w:r>
          </w:p>
        </w:tc>
        <w:tc>
          <w:tcPr>
            <w:tcW w:type="dxa" w:w="1378"/>
          </w:tcPr>
          <w:p>
            <w:pPr>
              <w:jc w:val="center"/>
            </w:pPr>
            <w:r>
              <w:rPr>
                <w:sz w:val="16"/>
              </w:rPr>
              <w:t>1,205</w:t>
            </w:r>
          </w:p>
        </w:tc>
      </w:tr>
      <w:tr>
        <w:tc>
          <w:tcPr>
            <w:tcW w:type="dxa" w:w="1378"/>
          </w:tcPr>
          <w:p>
            <w:pPr>
              <w:jc w:val="center"/>
            </w:pPr>
            <w:r>
              <w:rPr>
                <w:sz w:val="16"/>
              </w:rPr>
              <w:t>4</w:t>
            </w:r>
          </w:p>
        </w:tc>
        <w:tc>
          <w:tcPr>
            <w:tcW w:type="dxa" w:w="1378"/>
          </w:tcPr>
          <w:p>
            <w:pPr>
              <w:jc w:val="center"/>
            </w:pPr>
            <w:r>
              <w:rPr>
                <w:sz w:val="16"/>
              </w:rPr>
              <w:t>135</w:t>
            </w:r>
          </w:p>
        </w:tc>
        <w:tc>
          <w:tcPr>
            <w:tcW w:type="dxa" w:w="1378"/>
          </w:tcPr>
          <w:p>
            <w:pPr>
              <w:jc w:val="center"/>
            </w:pPr>
            <w:r>
              <w:rPr>
                <w:sz w:val="16"/>
              </w:rPr>
              <w:t>789,750,000</w:t>
            </w:r>
          </w:p>
        </w:tc>
        <w:tc>
          <w:tcPr>
            <w:tcW w:type="dxa" w:w="1378"/>
          </w:tcPr>
          <w:p>
            <w:pPr>
              <w:jc w:val="center"/>
            </w:pPr>
            <w:r>
              <w:rPr>
                <w:sz w:val="16"/>
              </w:rPr>
              <w:t>175,154</w:t>
            </w:r>
          </w:p>
        </w:tc>
        <w:tc>
          <w:tcPr>
            <w:tcW w:type="dxa" w:w="1378"/>
          </w:tcPr>
          <w:p>
            <w:pPr>
              <w:jc w:val="center"/>
            </w:pPr>
            <w:r>
              <w:rPr>
                <w:sz w:val="16"/>
              </w:rPr>
              <w:t>3,948,750</w:t>
            </w:r>
          </w:p>
        </w:tc>
        <w:tc>
          <w:tcPr>
            <w:tcW w:type="dxa" w:w="1378"/>
          </w:tcPr>
          <w:p>
            <w:pPr>
              <w:jc w:val="center"/>
            </w:pPr>
            <w:r>
              <w:rPr>
                <w:sz w:val="16"/>
              </w:rPr>
              <w:t>4,123,904</w:t>
            </w:r>
          </w:p>
        </w:tc>
        <w:tc>
          <w:tcPr>
            <w:tcW w:type="dxa" w:w="1378"/>
          </w:tcPr>
          <w:p>
            <w:pPr>
              <w:jc w:val="center"/>
            </w:pPr>
            <w:r>
              <w:rPr>
                <w:sz w:val="16"/>
              </w:rPr>
              <w:t>2,610</w:t>
            </w:r>
          </w:p>
        </w:tc>
      </w:tr>
      <w:tr>
        <w:tc>
          <w:tcPr>
            <w:tcW w:type="dxa" w:w="1378"/>
          </w:tcPr>
          <w:p>
            <w:pPr>
              <w:jc w:val="center"/>
            </w:pPr>
            <w:r>
              <w:rPr>
                <w:sz w:val="16"/>
              </w:rPr>
              <w:t>5</w:t>
            </w:r>
          </w:p>
        </w:tc>
        <w:tc>
          <w:tcPr>
            <w:tcW w:type="dxa" w:w="1378"/>
          </w:tcPr>
          <w:p>
            <w:pPr>
              <w:jc w:val="center"/>
            </w:pPr>
            <w:r>
              <w:rPr>
                <w:sz w:val="16"/>
              </w:rPr>
              <w:t>180</w:t>
            </w:r>
          </w:p>
        </w:tc>
        <w:tc>
          <w:tcPr>
            <w:tcW w:type="dxa" w:w="1378"/>
          </w:tcPr>
          <w:p>
            <w:pPr>
              <w:jc w:val="center"/>
            </w:pPr>
            <w:r>
              <w:rPr>
                <w:sz w:val="16"/>
              </w:rPr>
              <w:t>1,397,250,000</w:t>
            </w:r>
          </w:p>
        </w:tc>
        <w:tc>
          <w:tcPr>
            <w:tcW w:type="dxa" w:w="1378"/>
          </w:tcPr>
          <w:p>
            <w:pPr>
              <w:jc w:val="center"/>
            </w:pPr>
            <w:r>
              <w:rPr>
                <w:sz w:val="16"/>
              </w:rPr>
              <w:t>309,887</w:t>
            </w:r>
          </w:p>
        </w:tc>
        <w:tc>
          <w:tcPr>
            <w:tcW w:type="dxa" w:w="1378"/>
          </w:tcPr>
          <w:p>
            <w:pPr>
              <w:jc w:val="center"/>
            </w:pPr>
            <w:r>
              <w:rPr>
                <w:sz w:val="16"/>
              </w:rPr>
              <w:t>6,986,250</w:t>
            </w:r>
          </w:p>
        </w:tc>
        <w:tc>
          <w:tcPr>
            <w:tcW w:type="dxa" w:w="1378"/>
          </w:tcPr>
          <w:p>
            <w:pPr>
              <w:jc w:val="center"/>
            </w:pPr>
            <w:r>
              <w:rPr>
                <w:sz w:val="16"/>
              </w:rPr>
              <w:t>7,296,137</w:t>
            </w:r>
          </w:p>
        </w:tc>
        <w:tc>
          <w:tcPr>
            <w:tcW w:type="dxa" w:w="1378"/>
          </w:tcPr>
          <w:p>
            <w:pPr>
              <w:jc w:val="center"/>
            </w:pPr>
            <w:r>
              <w:rPr>
                <w:sz w:val="16"/>
              </w:rPr>
              <w:t>4,618</w:t>
            </w:r>
          </w:p>
        </w:tc>
      </w:tr>
      <w:tr>
        <w:tc>
          <w:tcPr>
            <w:tcW w:type="dxa" w:w="1378"/>
          </w:tcPr>
          <w:p>
            <w:pPr>
              <w:jc w:val="center"/>
            </w:pPr>
            <w:r>
              <w:rPr>
                <w:sz w:val="16"/>
              </w:rPr>
              <w:t>6</w:t>
            </w:r>
          </w:p>
        </w:tc>
        <w:tc>
          <w:tcPr>
            <w:tcW w:type="dxa" w:w="1378"/>
          </w:tcPr>
          <w:p>
            <w:pPr>
              <w:jc w:val="center"/>
            </w:pPr>
            <w:r>
              <w:rPr>
                <w:sz w:val="16"/>
              </w:rPr>
              <w:t>180</w:t>
            </w:r>
          </w:p>
        </w:tc>
        <w:tc>
          <w:tcPr>
            <w:tcW w:type="dxa" w:w="1378"/>
          </w:tcPr>
          <w:p>
            <w:pPr>
              <w:jc w:val="center"/>
            </w:pPr>
            <w:r>
              <w:rPr>
                <w:sz w:val="16"/>
              </w:rPr>
              <w:t>1,883,250,000</w:t>
            </w:r>
          </w:p>
        </w:tc>
        <w:tc>
          <w:tcPr>
            <w:tcW w:type="dxa" w:w="1378"/>
          </w:tcPr>
          <w:p>
            <w:pPr>
              <w:jc w:val="center"/>
            </w:pPr>
            <w:r>
              <w:rPr>
                <w:sz w:val="16"/>
              </w:rPr>
              <w:t>417,674</w:t>
            </w:r>
          </w:p>
        </w:tc>
        <w:tc>
          <w:tcPr>
            <w:tcW w:type="dxa" w:w="1378"/>
          </w:tcPr>
          <w:p>
            <w:pPr>
              <w:jc w:val="center"/>
            </w:pPr>
            <w:r>
              <w:rPr>
                <w:sz w:val="16"/>
              </w:rPr>
              <w:t>9,416,250</w:t>
            </w:r>
          </w:p>
        </w:tc>
        <w:tc>
          <w:tcPr>
            <w:tcW w:type="dxa" w:w="1378"/>
          </w:tcPr>
          <w:p>
            <w:pPr>
              <w:jc w:val="center"/>
            </w:pPr>
            <w:r>
              <w:rPr>
                <w:sz w:val="16"/>
              </w:rPr>
              <w:t>9,833,924</w:t>
            </w:r>
          </w:p>
        </w:tc>
        <w:tc>
          <w:tcPr>
            <w:tcW w:type="dxa" w:w="1378"/>
          </w:tcPr>
          <w:p>
            <w:pPr>
              <w:jc w:val="center"/>
            </w:pPr>
            <w:r>
              <w:rPr>
                <w:sz w:val="16"/>
              </w:rPr>
              <w:t>6,224</w:t>
            </w:r>
          </w:p>
        </w:tc>
      </w:tr>
      <w:tr>
        <w:tc>
          <w:tcPr>
            <w:tcW w:type="dxa" w:w="1378"/>
          </w:tcPr>
          <w:p>
            <w:pPr>
              <w:jc w:val="center"/>
            </w:pPr>
            <w:r>
              <w:rPr>
                <w:sz w:val="16"/>
              </w:rPr>
              <w:t>7</w:t>
            </w:r>
          </w:p>
        </w:tc>
        <w:tc>
          <w:tcPr>
            <w:tcW w:type="dxa" w:w="1378"/>
          </w:tcPr>
          <w:p>
            <w:pPr>
              <w:jc w:val="center"/>
            </w:pPr>
            <w:r>
              <w:rPr>
                <w:sz w:val="16"/>
              </w:rPr>
              <w:t>180</w:t>
            </w:r>
          </w:p>
        </w:tc>
        <w:tc>
          <w:tcPr>
            <w:tcW w:type="dxa" w:w="1378"/>
          </w:tcPr>
          <w:p>
            <w:pPr>
              <w:jc w:val="center"/>
            </w:pPr>
            <w:r>
              <w:rPr>
                <w:sz w:val="16"/>
              </w:rPr>
              <w:t>2,247,750,000</w:t>
            </w:r>
          </w:p>
        </w:tc>
        <w:tc>
          <w:tcPr>
            <w:tcW w:type="dxa" w:w="1378"/>
          </w:tcPr>
          <w:p>
            <w:pPr>
              <w:jc w:val="center"/>
            </w:pPr>
            <w:r>
              <w:rPr>
                <w:sz w:val="16"/>
              </w:rPr>
              <w:t>498,514</w:t>
            </w:r>
          </w:p>
        </w:tc>
        <w:tc>
          <w:tcPr>
            <w:tcW w:type="dxa" w:w="1378"/>
          </w:tcPr>
          <w:p>
            <w:pPr>
              <w:jc w:val="center"/>
            </w:pPr>
            <w:r>
              <w:rPr>
                <w:sz w:val="16"/>
              </w:rPr>
              <w:t>11,238,750</w:t>
            </w:r>
          </w:p>
        </w:tc>
        <w:tc>
          <w:tcPr>
            <w:tcW w:type="dxa" w:w="1378"/>
          </w:tcPr>
          <w:p>
            <w:pPr>
              <w:jc w:val="center"/>
            </w:pPr>
            <w:r>
              <w:rPr>
                <w:sz w:val="16"/>
              </w:rPr>
              <w:t>11,737,264</w:t>
            </w:r>
          </w:p>
        </w:tc>
        <w:tc>
          <w:tcPr>
            <w:tcW w:type="dxa" w:w="1378"/>
          </w:tcPr>
          <w:p>
            <w:pPr>
              <w:jc w:val="center"/>
            </w:pPr>
            <w:r>
              <w:rPr>
                <w:sz w:val="16"/>
              </w:rPr>
              <w:t>7,429</w:t>
            </w:r>
          </w:p>
        </w:tc>
      </w:tr>
      <w:tr>
        <w:tc>
          <w:tcPr>
            <w:tcW w:type="dxa" w:w="1378"/>
          </w:tcPr>
          <w:p>
            <w:pPr>
              <w:jc w:val="center"/>
            </w:pPr>
            <w:r>
              <w:rPr>
                <w:sz w:val="16"/>
              </w:rPr>
              <w:t>8</w:t>
            </w:r>
          </w:p>
        </w:tc>
        <w:tc>
          <w:tcPr>
            <w:tcW w:type="dxa" w:w="1378"/>
          </w:tcPr>
          <w:p>
            <w:pPr>
              <w:jc w:val="center"/>
            </w:pPr>
            <w:r>
              <w:rPr>
                <w:sz w:val="16"/>
              </w:rPr>
              <w:t>180</w:t>
            </w:r>
          </w:p>
        </w:tc>
        <w:tc>
          <w:tcPr>
            <w:tcW w:type="dxa" w:w="1378"/>
          </w:tcPr>
          <w:p>
            <w:pPr>
              <w:jc w:val="center"/>
            </w:pPr>
            <w:r>
              <w:rPr>
                <w:sz w:val="16"/>
              </w:rPr>
              <w:t>2,430,000,000</w:t>
            </w:r>
          </w:p>
        </w:tc>
        <w:tc>
          <w:tcPr>
            <w:tcW w:type="dxa" w:w="1378"/>
          </w:tcPr>
          <w:p>
            <w:pPr>
              <w:jc w:val="center"/>
            </w:pPr>
            <w:r>
              <w:rPr>
                <w:sz w:val="16"/>
              </w:rPr>
              <w:t>538,934</w:t>
            </w:r>
          </w:p>
        </w:tc>
        <w:tc>
          <w:tcPr>
            <w:tcW w:type="dxa" w:w="1378"/>
          </w:tcPr>
          <w:p>
            <w:pPr>
              <w:jc w:val="center"/>
            </w:pPr>
            <w:r>
              <w:rPr>
                <w:sz w:val="16"/>
              </w:rPr>
              <w:t>12,150,000</w:t>
            </w:r>
          </w:p>
        </w:tc>
        <w:tc>
          <w:tcPr>
            <w:tcW w:type="dxa" w:w="1378"/>
          </w:tcPr>
          <w:p>
            <w:pPr>
              <w:jc w:val="center"/>
            </w:pPr>
            <w:r>
              <w:rPr>
                <w:sz w:val="16"/>
              </w:rPr>
              <w:t>12,688,934</w:t>
            </w:r>
          </w:p>
        </w:tc>
        <w:tc>
          <w:tcPr>
            <w:tcW w:type="dxa" w:w="1378"/>
          </w:tcPr>
          <w:p>
            <w:pPr>
              <w:jc w:val="center"/>
            </w:pPr>
            <w:r>
              <w:rPr>
                <w:sz w:val="16"/>
              </w:rPr>
              <w:t>8,031</w:t>
            </w:r>
          </w:p>
        </w:tc>
      </w:tr>
      <w:tr>
        <w:tc>
          <w:tcPr>
            <w:tcW w:type="dxa" w:w="1378"/>
          </w:tcPr>
          <w:p>
            <w:pPr>
              <w:jc w:val="center"/>
            </w:pPr>
            <w:r>
              <w:rPr>
                <w:sz w:val="16"/>
              </w:rPr>
              <w:t>9</w:t>
            </w:r>
          </w:p>
        </w:tc>
        <w:tc>
          <w:tcPr>
            <w:tcW w:type="dxa" w:w="1378"/>
          </w:tcPr>
          <w:p>
            <w:pPr>
              <w:jc w:val="center"/>
            </w:pPr>
            <w:r>
              <w:rPr>
                <w:sz w:val="16"/>
              </w:rPr>
              <w:t>180</w:t>
            </w:r>
          </w:p>
        </w:tc>
        <w:tc>
          <w:tcPr>
            <w:tcW w:type="dxa" w:w="1378"/>
          </w:tcPr>
          <w:p>
            <w:pPr>
              <w:jc w:val="center"/>
            </w:pPr>
            <w:r>
              <w:rPr>
                <w:sz w:val="16"/>
              </w:rPr>
              <w:t>2,430,000,000</w:t>
            </w:r>
          </w:p>
        </w:tc>
        <w:tc>
          <w:tcPr>
            <w:tcW w:type="dxa" w:w="1378"/>
          </w:tcPr>
          <w:p>
            <w:pPr>
              <w:jc w:val="center"/>
            </w:pPr>
            <w:r>
              <w:rPr>
                <w:sz w:val="16"/>
              </w:rPr>
              <w:t>538,934</w:t>
            </w:r>
          </w:p>
        </w:tc>
        <w:tc>
          <w:tcPr>
            <w:tcW w:type="dxa" w:w="1378"/>
          </w:tcPr>
          <w:p>
            <w:pPr>
              <w:jc w:val="center"/>
            </w:pPr>
            <w:r>
              <w:rPr>
                <w:sz w:val="16"/>
              </w:rPr>
              <w:t>12,150,000</w:t>
            </w:r>
          </w:p>
        </w:tc>
        <w:tc>
          <w:tcPr>
            <w:tcW w:type="dxa" w:w="1378"/>
          </w:tcPr>
          <w:p>
            <w:pPr>
              <w:jc w:val="center"/>
            </w:pPr>
            <w:r>
              <w:rPr>
                <w:sz w:val="16"/>
              </w:rPr>
              <w:t>12,688,934</w:t>
            </w:r>
          </w:p>
        </w:tc>
        <w:tc>
          <w:tcPr>
            <w:tcW w:type="dxa" w:w="1378"/>
          </w:tcPr>
          <w:p>
            <w:pPr>
              <w:jc w:val="center"/>
            </w:pPr>
            <w:r>
              <w:rPr>
                <w:sz w:val="16"/>
              </w:rPr>
              <w:t>8,031</w:t>
            </w:r>
          </w:p>
        </w:tc>
      </w:tr>
      <w:tr>
        <w:tc>
          <w:tcPr>
            <w:tcW w:type="dxa" w:w="1378"/>
          </w:tcPr>
          <w:p>
            <w:pPr>
              <w:jc w:val="center"/>
            </w:pPr>
            <w:r>
              <w:rPr>
                <w:sz w:val="16"/>
              </w:rPr>
              <w:t>10</w:t>
            </w:r>
          </w:p>
        </w:tc>
        <w:tc>
          <w:tcPr>
            <w:tcW w:type="dxa" w:w="1378"/>
          </w:tcPr>
          <w:p>
            <w:pPr>
              <w:jc w:val="center"/>
            </w:pPr>
            <w:r>
              <w:rPr>
                <w:sz w:val="16"/>
              </w:rPr>
              <w:t>180</w:t>
            </w:r>
          </w:p>
        </w:tc>
        <w:tc>
          <w:tcPr>
            <w:tcW w:type="dxa" w:w="1378"/>
          </w:tcPr>
          <w:p>
            <w:pPr>
              <w:jc w:val="center"/>
            </w:pPr>
            <w:r>
              <w:rPr>
                <w:sz w:val="16"/>
              </w:rPr>
              <w:t>2,430,000,000</w:t>
            </w:r>
          </w:p>
        </w:tc>
        <w:tc>
          <w:tcPr>
            <w:tcW w:type="dxa" w:w="1378"/>
          </w:tcPr>
          <w:p>
            <w:pPr>
              <w:jc w:val="center"/>
            </w:pPr>
            <w:r>
              <w:rPr>
                <w:sz w:val="16"/>
              </w:rPr>
              <w:t>538,934</w:t>
            </w:r>
          </w:p>
        </w:tc>
        <w:tc>
          <w:tcPr>
            <w:tcW w:type="dxa" w:w="1378"/>
          </w:tcPr>
          <w:p>
            <w:pPr>
              <w:jc w:val="center"/>
            </w:pPr>
            <w:r>
              <w:rPr>
                <w:sz w:val="16"/>
              </w:rPr>
              <w:t>12,150,000</w:t>
            </w:r>
          </w:p>
        </w:tc>
        <w:tc>
          <w:tcPr>
            <w:tcW w:type="dxa" w:w="1378"/>
          </w:tcPr>
          <w:p>
            <w:pPr>
              <w:jc w:val="center"/>
            </w:pPr>
            <w:r>
              <w:rPr>
                <w:sz w:val="16"/>
              </w:rPr>
              <w:t>12,688,934</w:t>
            </w:r>
          </w:p>
        </w:tc>
        <w:tc>
          <w:tcPr>
            <w:tcW w:type="dxa" w:w="1378"/>
          </w:tcPr>
          <w:p>
            <w:pPr>
              <w:jc w:val="center"/>
            </w:pPr>
            <w:r>
              <w:rPr>
                <w:sz w:val="16"/>
              </w:rPr>
              <w:t>8,031</w:t>
            </w:r>
          </w:p>
        </w:tc>
      </w:tr>
      <w:tr>
        <w:tc>
          <w:tcPr>
            <w:tcW w:type="dxa" w:w="1378"/>
          </w:tcPr>
          <w:p>
            <w:pPr>
              <w:jc w:val="center"/>
            </w:pPr>
            <w:r>
              <w:rPr>
                <w:sz w:val="16"/>
              </w:rPr>
              <w:t>11</w:t>
            </w:r>
          </w:p>
        </w:tc>
        <w:tc>
          <w:tcPr>
            <w:tcW w:type="dxa" w:w="1378"/>
          </w:tcPr>
          <w:p>
            <w:pPr>
              <w:jc w:val="center"/>
            </w:pPr>
            <w:r>
              <w:rPr>
                <w:sz w:val="16"/>
              </w:rPr>
              <w:t>180</w:t>
            </w:r>
          </w:p>
        </w:tc>
        <w:tc>
          <w:tcPr>
            <w:tcW w:type="dxa" w:w="1378"/>
          </w:tcPr>
          <w:p>
            <w:pPr>
              <w:jc w:val="center"/>
            </w:pPr>
            <w:r>
              <w:rPr>
                <w:sz w:val="16"/>
              </w:rPr>
              <w:t>2,430,000,000</w:t>
            </w:r>
          </w:p>
        </w:tc>
        <w:tc>
          <w:tcPr>
            <w:tcW w:type="dxa" w:w="1378"/>
          </w:tcPr>
          <w:p>
            <w:pPr>
              <w:jc w:val="center"/>
            </w:pPr>
            <w:r>
              <w:rPr>
                <w:sz w:val="16"/>
              </w:rPr>
              <w:t>538,934</w:t>
            </w:r>
          </w:p>
        </w:tc>
        <w:tc>
          <w:tcPr>
            <w:tcW w:type="dxa" w:w="1378"/>
          </w:tcPr>
          <w:p>
            <w:pPr>
              <w:jc w:val="center"/>
            </w:pPr>
            <w:r>
              <w:rPr>
                <w:sz w:val="16"/>
              </w:rPr>
              <w:t>12,150,000</w:t>
            </w:r>
          </w:p>
        </w:tc>
        <w:tc>
          <w:tcPr>
            <w:tcW w:type="dxa" w:w="1378"/>
          </w:tcPr>
          <w:p>
            <w:pPr>
              <w:jc w:val="center"/>
            </w:pPr>
            <w:r>
              <w:rPr>
                <w:sz w:val="16"/>
              </w:rPr>
              <w:t>12,688,934</w:t>
            </w:r>
          </w:p>
        </w:tc>
        <w:tc>
          <w:tcPr>
            <w:tcW w:type="dxa" w:w="1378"/>
          </w:tcPr>
          <w:p>
            <w:pPr>
              <w:jc w:val="center"/>
            </w:pPr>
            <w:r>
              <w:rPr>
                <w:sz w:val="16"/>
              </w:rPr>
              <w:t>8,031</w:t>
            </w:r>
          </w:p>
        </w:tc>
      </w:tr>
      <w:tr>
        <w:tc>
          <w:tcPr>
            <w:tcW w:type="dxa" w:w="1378"/>
          </w:tcPr>
          <w:p>
            <w:pPr>
              <w:jc w:val="center"/>
            </w:pPr>
            <w:r>
              <w:rPr>
                <w:sz w:val="16"/>
              </w:rPr>
              <w:t>12</w:t>
            </w:r>
          </w:p>
        </w:tc>
        <w:tc>
          <w:tcPr>
            <w:tcW w:type="dxa" w:w="1378"/>
          </w:tcPr>
          <w:p>
            <w:pPr>
              <w:jc w:val="center"/>
            </w:pPr>
            <w:r>
              <w:rPr>
                <w:sz w:val="16"/>
              </w:rPr>
              <w:t>180</w:t>
            </w:r>
          </w:p>
        </w:tc>
        <w:tc>
          <w:tcPr>
            <w:tcW w:type="dxa" w:w="1378"/>
          </w:tcPr>
          <w:p>
            <w:pPr>
              <w:jc w:val="center"/>
            </w:pPr>
            <w:r>
              <w:rPr>
                <w:sz w:val="16"/>
              </w:rPr>
              <w:t>2,430,000,000</w:t>
            </w:r>
          </w:p>
        </w:tc>
        <w:tc>
          <w:tcPr>
            <w:tcW w:type="dxa" w:w="1378"/>
          </w:tcPr>
          <w:p>
            <w:pPr>
              <w:jc w:val="center"/>
            </w:pPr>
            <w:r>
              <w:rPr>
                <w:sz w:val="16"/>
              </w:rPr>
              <w:t>538,934</w:t>
            </w:r>
          </w:p>
        </w:tc>
        <w:tc>
          <w:tcPr>
            <w:tcW w:type="dxa" w:w="1378"/>
          </w:tcPr>
          <w:p>
            <w:pPr>
              <w:jc w:val="center"/>
            </w:pPr>
            <w:r>
              <w:rPr>
                <w:sz w:val="16"/>
              </w:rPr>
              <w:t>12,150,000</w:t>
            </w:r>
          </w:p>
        </w:tc>
        <w:tc>
          <w:tcPr>
            <w:tcW w:type="dxa" w:w="1378"/>
          </w:tcPr>
          <w:p>
            <w:pPr>
              <w:jc w:val="center"/>
            </w:pPr>
            <w:r>
              <w:rPr>
                <w:sz w:val="16"/>
              </w:rPr>
              <w:t>12,688,934</w:t>
            </w:r>
          </w:p>
        </w:tc>
        <w:tc>
          <w:tcPr>
            <w:tcW w:type="dxa" w:w="1378"/>
          </w:tcPr>
          <w:p>
            <w:pPr>
              <w:jc w:val="center"/>
            </w:pPr>
            <w:r>
              <w:rPr>
                <w:sz w:val="16"/>
              </w:rPr>
              <w:t>8,031</w:t>
            </w:r>
          </w:p>
        </w:tc>
      </w:tr>
      <w:tr>
        <w:tc>
          <w:tcPr>
            <w:tcW w:type="dxa" w:w="1378"/>
          </w:tcPr>
          <w:p>
            <w:pPr>
              <w:jc w:val="center"/>
            </w:pPr>
            <w:r>
              <w:rPr>
                <w:sz w:val="16"/>
              </w:rPr>
              <w:t>13</w:t>
            </w:r>
          </w:p>
        </w:tc>
        <w:tc>
          <w:tcPr>
            <w:tcW w:type="dxa" w:w="1378"/>
          </w:tcPr>
          <w:p>
            <w:pPr>
              <w:jc w:val="center"/>
            </w:pPr>
            <w:r>
              <w:rPr>
                <w:sz w:val="16"/>
              </w:rPr>
              <w:t>180</w:t>
            </w:r>
          </w:p>
        </w:tc>
        <w:tc>
          <w:tcPr>
            <w:tcW w:type="dxa" w:w="1378"/>
          </w:tcPr>
          <w:p>
            <w:pPr>
              <w:jc w:val="center"/>
            </w:pPr>
            <w:r>
              <w:rPr>
                <w:sz w:val="16"/>
              </w:rPr>
              <w:t>2,430,000,000</w:t>
            </w:r>
          </w:p>
        </w:tc>
        <w:tc>
          <w:tcPr>
            <w:tcW w:type="dxa" w:w="1378"/>
          </w:tcPr>
          <w:p>
            <w:pPr>
              <w:jc w:val="center"/>
            </w:pPr>
            <w:r>
              <w:rPr>
                <w:sz w:val="16"/>
              </w:rPr>
              <w:t>538,934</w:t>
            </w:r>
          </w:p>
        </w:tc>
        <w:tc>
          <w:tcPr>
            <w:tcW w:type="dxa" w:w="1378"/>
          </w:tcPr>
          <w:p>
            <w:pPr>
              <w:jc w:val="center"/>
            </w:pPr>
            <w:r>
              <w:rPr>
                <w:sz w:val="16"/>
              </w:rPr>
              <w:t>12,150,000</w:t>
            </w:r>
          </w:p>
        </w:tc>
        <w:tc>
          <w:tcPr>
            <w:tcW w:type="dxa" w:w="1378"/>
          </w:tcPr>
          <w:p>
            <w:pPr>
              <w:jc w:val="center"/>
            </w:pPr>
            <w:r>
              <w:rPr>
                <w:sz w:val="16"/>
              </w:rPr>
              <w:t>12,688,934</w:t>
            </w:r>
          </w:p>
        </w:tc>
        <w:tc>
          <w:tcPr>
            <w:tcW w:type="dxa" w:w="1378"/>
          </w:tcPr>
          <w:p>
            <w:pPr>
              <w:jc w:val="center"/>
            </w:pPr>
            <w:r>
              <w:rPr>
                <w:sz w:val="16"/>
              </w:rPr>
              <w:t>8,031</w:t>
            </w:r>
          </w:p>
        </w:tc>
      </w:tr>
      <w:tr>
        <w:tc>
          <w:tcPr>
            <w:tcW w:type="dxa" w:w="1378"/>
          </w:tcPr>
          <w:p>
            <w:pPr>
              <w:jc w:val="center"/>
            </w:pPr>
            <w:r>
              <w:rPr>
                <w:sz w:val="16"/>
              </w:rPr>
              <w:t>14</w:t>
            </w:r>
          </w:p>
        </w:tc>
        <w:tc>
          <w:tcPr>
            <w:tcW w:type="dxa" w:w="1378"/>
          </w:tcPr>
          <w:p>
            <w:pPr>
              <w:jc w:val="center"/>
            </w:pPr>
            <w:r>
              <w:rPr>
                <w:sz w:val="16"/>
              </w:rPr>
              <w:t>180</w:t>
            </w:r>
          </w:p>
        </w:tc>
        <w:tc>
          <w:tcPr>
            <w:tcW w:type="dxa" w:w="1378"/>
          </w:tcPr>
          <w:p>
            <w:pPr>
              <w:jc w:val="center"/>
            </w:pPr>
            <w:r>
              <w:rPr>
                <w:sz w:val="16"/>
              </w:rPr>
              <w:t>2,430,000,000</w:t>
            </w:r>
          </w:p>
        </w:tc>
        <w:tc>
          <w:tcPr>
            <w:tcW w:type="dxa" w:w="1378"/>
          </w:tcPr>
          <w:p>
            <w:pPr>
              <w:jc w:val="center"/>
            </w:pPr>
            <w:r>
              <w:rPr>
                <w:sz w:val="16"/>
              </w:rPr>
              <w:t>538,934</w:t>
            </w:r>
          </w:p>
        </w:tc>
        <w:tc>
          <w:tcPr>
            <w:tcW w:type="dxa" w:w="1378"/>
          </w:tcPr>
          <w:p>
            <w:pPr>
              <w:jc w:val="center"/>
            </w:pPr>
            <w:r>
              <w:rPr>
                <w:sz w:val="16"/>
              </w:rPr>
              <w:t>12,150,000</w:t>
            </w:r>
          </w:p>
        </w:tc>
        <w:tc>
          <w:tcPr>
            <w:tcW w:type="dxa" w:w="1378"/>
          </w:tcPr>
          <w:p>
            <w:pPr>
              <w:jc w:val="center"/>
            </w:pPr>
            <w:r>
              <w:rPr>
                <w:sz w:val="16"/>
              </w:rPr>
              <w:t>12,688,934</w:t>
            </w:r>
          </w:p>
        </w:tc>
        <w:tc>
          <w:tcPr>
            <w:tcW w:type="dxa" w:w="1378"/>
          </w:tcPr>
          <w:p>
            <w:pPr>
              <w:jc w:val="center"/>
            </w:pPr>
            <w:r>
              <w:rPr>
                <w:sz w:val="16"/>
              </w:rPr>
              <w:t>8,031</w:t>
            </w:r>
          </w:p>
        </w:tc>
      </w:tr>
      <w:tr>
        <w:tc>
          <w:tcPr>
            <w:tcW w:type="dxa" w:w="1378"/>
          </w:tcPr>
          <w:p>
            <w:pPr>
              <w:jc w:val="center"/>
            </w:pPr>
            <w:r>
              <w:rPr>
                <w:sz w:val="16"/>
              </w:rPr>
              <w:t>15</w:t>
            </w:r>
          </w:p>
        </w:tc>
        <w:tc>
          <w:tcPr>
            <w:tcW w:type="dxa" w:w="1378"/>
          </w:tcPr>
          <w:p>
            <w:pPr>
              <w:jc w:val="center"/>
            </w:pPr>
            <w:r>
              <w:rPr>
                <w:sz w:val="16"/>
              </w:rPr>
              <w:t>180</w:t>
            </w:r>
          </w:p>
        </w:tc>
        <w:tc>
          <w:tcPr>
            <w:tcW w:type="dxa" w:w="1378"/>
          </w:tcPr>
          <w:p>
            <w:pPr>
              <w:jc w:val="center"/>
            </w:pPr>
            <w:r>
              <w:rPr>
                <w:sz w:val="16"/>
              </w:rPr>
              <w:t>2,430,000,000</w:t>
            </w:r>
          </w:p>
        </w:tc>
        <w:tc>
          <w:tcPr>
            <w:tcW w:type="dxa" w:w="1378"/>
          </w:tcPr>
          <w:p>
            <w:pPr>
              <w:jc w:val="center"/>
            </w:pPr>
            <w:r>
              <w:rPr>
                <w:sz w:val="16"/>
              </w:rPr>
              <w:t>538,934</w:t>
            </w:r>
          </w:p>
        </w:tc>
        <w:tc>
          <w:tcPr>
            <w:tcW w:type="dxa" w:w="1378"/>
          </w:tcPr>
          <w:p>
            <w:pPr>
              <w:jc w:val="center"/>
            </w:pPr>
            <w:r>
              <w:rPr>
                <w:sz w:val="16"/>
              </w:rPr>
              <w:t>12,150,000</w:t>
            </w:r>
          </w:p>
        </w:tc>
        <w:tc>
          <w:tcPr>
            <w:tcW w:type="dxa" w:w="1378"/>
          </w:tcPr>
          <w:p>
            <w:pPr>
              <w:jc w:val="center"/>
            </w:pPr>
            <w:r>
              <w:rPr>
                <w:sz w:val="16"/>
              </w:rPr>
              <w:t>12,688,934</w:t>
            </w:r>
          </w:p>
        </w:tc>
        <w:tc>
          <w:tcPr>
            <w:tcW w:type="dxa" w:w="1378"/>
          </w:tcPr>
          <w:p>
            <w:pPr>
              <w:jc w:val="center"/>
            </w:pPr>
            <w:r>
              <w:rPr>
                <w:sz w:val="16"/>
              </w:rPr>
              <w:t>8,031</w:t>
            </w:r>
          </w:p>
        </w:tc>
      </w:tr>
      <w:tr>
        <w:tc>
          <w:tcPr>
            <w:tcW w:type="dxa" w:w="1378"/>
          </w:tcPr>
          <w:p>
            <w:pPr>
              <w:jc w:val="center"/>
            </w:pPr>
            <w:r>
              <w:rPr>
                <w:sz w:val="16"/>
              </w:rPr>
              <w:t>16</w:t>
            </w:r>
          </w:p>
        </w:tc>
        <w:tc>
          <w:tcPr>
            <w:tcW w:type="dxa" w:w="1378"/>
          </w:tcPr>
          <w:p>
            <w:pPr>
              <w:jc w:val="center"/>
            </w:pPr>
            <w:r>
              <w:rPr>
                <w:sz w:val="16"/>
              </w:rPr>
              <w:t>180</w:t>
            </w:r>
          </w:p>
        </w:tc>
        <w:tc>
          <w:tcPr>
            <w:tcW w:type="dxa" w:w="1378"/>
          </w:tcPr>
          <w:p>
            <w:pPr>
              <w:jc w:val="center"/>
            </w:pPr>
            <w:r>
              <w:rPr>
                <w:sz w:val="16"/>
              </w:rPr>
              <w:t>2,430,000,000</w:t>
            </w:r>
          </w:p>
        </w:tc>
        <w:tc>
          <w:tcPr>
            <w:tcW w:type="dxa" w:w="1378"/>
          </w:tcPr>
          <w:p>
            <w:pPr>
              <w:jc w:val="center"/>
            </w:pPr>
            <w:r>
              <w:rPr>
                <w:sz w:val="16"/>
              </w:rPr>
              <w:t>538,934</w:t>
            </w:r>
          </w:p>
        </w:tc>
        <w:tc>
          <w:tcPr>
            <w:tcW w:type="dxa" w:w="1378"/>
          </w:tcPr>
          <w:p>
            <w:pPr>
              <w:jc w:val="center"/>
            </w:pPr>
            <w:r>
              <w:rPr>
                <w:sz w:val="16"/>
              </w:rPr>
              <w:t>12,150,000</w:t>
            </w:r>
          </w:p>
        </w:tc>
        <w:tc>
          <w:tcPr>
            <w:tcW w:type="dxa" w:w="1378"/>
          </w:tcPr>
          <w:p>
            <w:pPr>
              <w:jc w:val="center"/>
            </w:pPr>
            <w:r>
              <w:rPr>
                <w:sz w:val="16"/>
              </w:rPr>
              <w:t>12,688,934</w:t>
            </w:r>
          </w:p>
        </w:tc>
        <w:tc>
          <w:tcPr>
            <w:tcW w:type="dxa" w:w="1378"/>
          </w:tcPr>
          <w:p>
            <w:pPr>
              <w:jc w:val="center"/>
            </w:pPr>
            <w:r>
              <w:rPr>
                <w:sz w:val="16"/>
              </w:rPr>
              <w:t>8,031</w:t>
            </w:r>
          </w:p>
        </w:tc>
      </w:tr>
      <w:tr>
        <w:tc>
          <w:tcPr>
            <w:tcW w:type="dxa" w:w="1378"/>
          </w:tcPr>
          <w:p>
            <w:pPr>
              <w:jc w:val="center"/>
            </w:pPr>
            <w:r>
              <w:rPr>
                <w:sz w:val="16"/>
              </w:rPr>
              <w:t>17</w:t>
            </w:r>
          </w:p>
        </w:tc>
        <w:tc>
          <w:tcPr>
            <w:tcW w:type="dxa" w:w="1378"/>
          </w:tcPr>
          <w:p>
            <w:pPr>
              <w:jc w:val="center"/>
            </w:pPr>
            <w:r>
              <w:rPr>
                <w:sz w:val="16"/>
              </w:rPr>
              <w:t>180</w:t>
            </w:r>
          </w:p>
        </w:tc>
        <w:tc>
          <w:tcPr>
            <w:tcW w:type="dxa" w:w="1378"/>
          </w:tcPr>
          <w:p>
            <w:pPr>
              <w:jc w:val="center"/>
            </w:pPr>
            <w:r>
              <w:rPr>
                <w:sz w:val="16"/>
              </w:rPr>
              <w:t>2,430,000,000</w:t>
            </w:r>
          </w:p>
        </w:tc>
        <w:tc>
          <w:tcPr>
            <w:tcW w:type="dxa" w:w="1378"/>
          </w:tcPr>
          <w:p>
            <w:pPr>
              <w:jc w:val="center"/>
            </w:pPr>
            <w:r>
              <w:rPr>
                <w:sz w:val="16"/>
              </w:rPr>
              <w:t>538,934</w:t>
            </w:r>
          </w:p>
        </w:tc>
        <w:tc>
          <w:tcPr>
            <w:tcW w:type="dxa" w:w="1378"/>
          </w:tcPr>
          <w:p>
            <w:pPr>
              <w:jc w:val="center"/>
            </w:pPr>
            <w:r>
              <w:rPr>
                <w:sz w:val="16"/>
              </w:rPr>
              <w:t>12,150,000</w:t>
            </w:r>
          </w:p>
        </w:tc>
        <w:tc>
          <w:tcPr>
            <w:tcW w:type="dxa" w:w="1378"/>
          </w:tcPr>
          <w:p>
            <w:pPr>
              <w:jc w:val="center"/>
            </w:pPr>
            <w:r>
              <w:rPr>
                <w:sz w:val="16"/>
              </w:rPr>
              <w:t>12,688,934</w:t>
            </w:r>
          </w:p>
        </w:tc>
        <w:tc>
          <w:tcPr>
            <w:tcW w:type="dxa" w:w="1378"/>
          </w:tcPr>
          <w:p>
            <w:pPr>
              <w:jc w:val="center"/>
            </w:pPr>
            <w:r>
              <w:rPr>
                <w:sz w:val="16"/>
              </w:rPr>
              <w:t>8,031</w:t>
            </w:r>
          </w:p>
        </w:tc>
      </w:tr>
      <w:tr>
        <w:tc>
          <w:tcPr>
            <w:tcW w:type="dxa" w:w="1378"/>
          </w:tcPr>
          <w:p>
            <w:pPr>
              <w:jc w:val="center"/>
            </w:pPr>
            <w:r>
              <w:rPr>
                <w:sz w:val="16"/>
              </w:rPr>
              <w:t>18</w:t>
            </w:r>
          </w:p>
        </w:tc>
        <w:tc>
          <w:tcPr>
            <w:tcW w:type="dxa" w:w="1378"/>
          </w:tcPr>
          <w:p>
            <w:pPr>
              <w:jc w:val="center"/>
            </w:pPr>
            <w:r>
              <w:rPr>
                <w:sz w:val="16"/>
              </w:rPr>
              <w:t>180</w:t>
            </w:r>
          </w:p>
        </w:tc>
        <w:tc>
          <w:tcPr>
            <w:tcW w:type="dxa" w:w="1378"/>
          </w:tcPr>
          <w:p>
            <w:pPr>
              <w:jc w:val="center"/>
            </w:pPr>
            <w:r>
              <w:rPr>
                <w:sz w:val="16"/>
              </w:rPr>
              <w:t>2,430,000,000</w:t>
            </w:r>
          </w:p>
        </w:tc>
        <w:tc>
          <w:tcPr>
            <w:tcW w:type="dxa" w:w="1378"/>
          </w:tcPr>
          <w:p>
            <w:pPr>
              <w:jc w:val="center"/>
            </w:pPr>
            <w:r>
              <w:rPr>
                <w:sz w:val="16"/>
              </w:rPr>
              <w:t>538,934</w:t>
            </w:r>
          </w:p>
        </w:tc>
        <w:tc>
          <w:tcPr>
            <w:tcW w:type="dxa" w:w="1378"/>
          </w:tcPr>
          <w:p>
            <w:pPr>
              <w:jc w:val="center"/>
            </w:pPr>
            <w:r>
              <w:rPr>
                <w:sz w:val="16"/>
              </w:rPr>
              <w:t>12,150,000</w:t>
            </w:r>
          </w:p>
        </w:tc>
        <w:tc>
          <w:tcPr>
            <w:tcW w:type="dxa" w:w="1378"/>
          </w:tcPr>
          <w:p>
            <w:pPr>
              <w:jc w:val="center"/>
            </w:pPr>
            <w:r>
              <w:rPr>
                <w:sz w:val="16"/>
              </w:rPr>
              <w:t>12,688,934</w:t>
            </w:r>
          </w:p>
        </w:tc>
        <w:tc>
          <w:tcPr>
            <w:tcW w:type="dxa" w:w="1378"/>
          </w:tcPr>
          <w:p>
            <w:pPr>
              <w:jc w:val="center"/>
            </w:pPr>
            <w:r>
              <w:rPr>
                <w:sz w:val="16"/>
              </w:rPr>
              <w:t>8,031</w:t>
            </w:r>
          </w:p>
        </w:tc>
      </w:tr>
    </w:tbl>
    <w:p>
      <w:r>
        <w:rPr>
          <w:b/>
          <w:i w:val="0"/>
          <w:color w:val="000000"/>
          <w:sz w:val="21"/>
        </w:rPr>
        <w:br/>
        <w:t>18-month cumulative revenue across both streams: NGN175,107,290 (~$110,827) — roughly 13-14x higher than the POS-only model used before this pivot (previously ~$8,239 over the same period). Steady-state monthly revenue from month 8 onward: NGN12,688,934 (~$8,031/month), split between merchant POS fees and agent CICO commissions.</w:t>
      </w:r>
    </w:p>
    <w:p>
      <w:r>
        <w:rPr>
          <w:b/>
          <w:color w:val="B00020"/>
          <w:sz w:val="25"/>
        </w:rPr>
        <w:t>5. The Honest Part — Where This Still Falls Short</w:t>
      </w:r>
    </w:p>
    <w:p>
      <w:r>
        <w:rPr>
          <w:b w:val="0"/>
          <w:i/>
          <w:color w:val="000000"/>
          <w:sz w:val="21"/>
        </w:rPr>
        <w:t>Even with the dual-license revenue uplift, monthly operating cost at full maturity (personnel plus security operations, roughly NGN64,400,000/month, ~$40,760) is still far higher than monthly revenue (NGN12,688,934, ~$8,031). The triple-license strategy meaningfully improves the revenue picture — it does not, on its own, make the fintech business self-funding within this 18-month window. This is why the equity stake is positioned as upside tied to future scale and licensing progress, not a cash-yield promise, and why the real estate JV carries the primary investment case in the companion document.</w:t>
      </w:r>
    </w:p>
    <w:p>
      <w:r>
        <w:rPr>
          <w:b/>
          <w:color w:val="B00020"/>
          <w:sz w:val="25"/>
        </w:rPr>
        <w:t>6. The Equity Offer</w:t>
      </w:r>
    </w:p>
    <w:p>
      <w:r>
        <w:rPr>
          <w:b w:val="0"/>
          <w:i w:val="0"/>
          <w:color w:val="000000"/>
          <w:sz w:val="21"/>
        </w:rPr>
        <w:t>In exchange for the land contribution and capital committed under the joint real estate and fintech structure, Kwati receives a 40% equity stake in ZerôPâŷ Money and a 20% equity stake in BETONIQ WEST LTD. This is fixed as part of the overall relationship, independent of near-term fintech cash performance.</w:t>
      </w:r>
    </w:p>
    <w:p>
      <w:pPr>
        <w:spacing w:after="120"/>
      </w:pPr>
      <w:r>
        <w:rPr>
          <w:b/>
          <w:i w:val="0"/>
          <w:color w:val="B00020"/>
          <w:sz w:val="25"/>
        </w:rPr>
        <w:t>7. The Cash Investment Requested</w:t>
      </w:r>
    </w:p>
    <w:p>
      <w:pPr>
        <w:spacing w:after="160"/>
      </w:pPr>
      <w:r>
        <w:rPr>
          <w:b w:val="0"/>
          <w:i w:val="0"/>
          <w:sz w:val="21"/>
        </w:rPr>
        <w:t>In addition to the 40% ZerôPâŷ Money and 20% BETONIQ WEST LTD equity stake, this offer carries a specific cash ask: $500,000, requested to fund the first rollout phase — the Niger State proof of concept under the CBN Regulatory Sandbox — proving the offline NFC security model and transaction integrity claims before any expansion to Kaduna, Benue, or Edo. This is not a request to fund the full 18-month, 4-zone build; it is scoped specifically to prove the technology works, under CBN supervision, with real hardware, real licensing, and independent security validation.</w:t>
      </w:r>
    </w:p>
    <w:p>
      <w:pPr>
        <w:spacing w:after="160"/>
      </w:pPr>
      <w:r>
        <w:rPr>
          <w:b w:val="0"/>
          <w:i/>
          <w:color w:val="444444"/>
          <w:sz w:val="19"/>
        </w:rPr>
        <w:t>How to read the table below: every figure is a planning estimate based on current supplier quotes and CBN published deposit requirements, not yet a signed invoice — actual costs will be confirmed once the CBN Sandbox application is accepted and supplier orders are placed. “License Capital” is a refundable regulatory deposit (returned with interest on approval), not spent money. “Lab Validation” covers an independent attack-test report (FIME/UL-equivalent) confirming the six core security claims hold under real adversarial testing. Personnel, transport, power, site accommodation, communications, community liaison, and security operations are broken out individually below so the field-operations reality of running a rural Nigeria pilot is visible, not folded into one vague line.</w:t>
      </w:r>
    </w:p>
    <w:tbl>
      <w:tblPr>
        <w:tblStyle w:val="TableGrid"/>
        <w:tblW w:type="auto" w:w="0"/>
        <w:tblLook w:firstColumn="1" w:firstRow="1" w:lastColumn="0" w:lastRow="0" w:noHBand="0" w:noVBand="1" w:val="04A0"/>
      </w:tblPr>
      <w:tblGrid>
        <w:gridCol w:w="3216"/>
        <w:gridCol w:w="3216"/>
        <w:gridCol w:w="3216"/>
      </w:tblGrid>
      <w:tr>
        <w:tc>
          <w:tcPr>
            <w:tcW w:type="dxa" w:w="3216"/>
          </w:tcPr>
          <w:p>
            <w:r>
              <w:rPr>
                <w:b/>
              </w:rPr>
              <w:t>Cost Category</w:t>
            </w:r>
          </w:p>
        </w:tc>
        <w:tc>
          <w:tcPr>
            <w:tcW w:type="dxa" w:w="3216"/>
          </w:tcPr>
          <w:p>
            <w:r>
              <w:rPr>
                <w:b/>
              </w:rPr>
              <w:t>Amount (USD)</w:t>
            </w:r>
          </w:p>
        </w:tc>
        <w:tc>
          <w:tcPr>
            <w:tcW w:type="dxa" w:w="3216"/>
          </w:tcPr>
          <w:p>
            <w:r>
              <w:rPr>
                <w:b/>
              </w:rPr>
              <w:t>Purpose</w:t>
            </w:r>
          </w:p>
        </w:tc>
      </w:tr>
      <w:tr>
        <w:tc>
          <w:tcPr>
            <w:tcW w:type="dxa" w:w="3216"/>
          </w:tcPr>
          <w:p>
            <w:r>
              <w:t>CBN Triple-License Capital (PSSP+PTSP+Super-Agent)</w:t>
            </w:r>
          </w:p>
        </w:tc>
        <w:tc>
          <w:tcPr>
            <w:tcW w:type="dxa" w:w="3216"/>
          </w:tcPr>
          <w:p>
            <w:r>
              <w:t>$158,000</w:t>
            </w:r>
          </w:p>
        </w:tc>
        <w:tc>
          <w:tcPr>
            <w:tcW w:type="dxa" w:w="3216"/>
          </w:tcPr>
          <w:p>
            <w:r>
              <w:t>Refundable regulatory deposit — returned with interest on approval, held not spent</w:t>
            </w:r>
          </w:p>
        </w:tc>
      </w:tr>
      <w:tr>
        <w:tc>
          <w:tcPr>
            <w:tcW w:type="dxa" w:w="3216"/>
          </w:tcPr>
          <w:p>
            <w:r>
              <w:t>CBN Sandbox Application, Legal &amp; Compliance Filing</w:t>
            </w:r>
          </w:p>
        </w:tc>
        <w:tc>
          <w:tcPr>
            <w:tcW w:type="dxa" w:w="3216"/>
          </w:tcPr>
          <w:p>
            <w:r>
              <w:t>$35,000</w:t>
            </w:r>
          </w:p>
        </w:tc>
        <w:tc>
          <w:tcPr>
            <w:tcW w:type="dxa" w:w="3216"/>
          </w:tcPr>
          <w:p>
            <w:r>
              <w:t>Application prep, legal review, regulatory filing fees</w:t>
            </w:r>
          </w:p>
        </w:tc>
      </w:tr>
      <w:tr>
        <w:tc>
          <w:tcPr>
            <w:tcW w:type="dxa" w:w="3216"/>
          </w:tcPr>
          <w:p>
            <w:r>
              <w:t>Niger State Pilot Hardware (45 terminals + 9 Solar Mesh Hubs)</w:t>
            </w:r>
          </w:p>
        </w:tc>
        <w:tc>
          <w:tcPr>
            <w:tcW w:type="dxa" w:w="3216"/>
          </w:tcPr>
          <w:p>
            <w:r>
              <w:t>$34,000</w:t>
            </w:r>
          </w:p>
        </w:tc>
        <w:tc>
          <w:tcPr>
            <w:tcW w:type="dxa" w:w="3216"/>
          </w:tcPr>
          <w:p>
            <w:r>
              <w:t>Physical terminals and hubs for the closed user group pilot</w:t>
            </w:r>
          </w:p>
        </w:tc>
      </w:tr>
      <w:tr>
        <w:tc>
          <w:tcPr>
            <w:tcW w:type="dxa" w:w="3216"/>
          </w:tcPr>
          <w:p>
            <w:r>
              <w:t>Independent Lab Attack-Test Validation (FIME/UL-equivalent)</w:t>
            </w:r>
          </w:p>
        </w:tc>
        <w:tc>
          <w:tcPr>
            <w:tcW w:type="dxa" w:w="3216"/>
          </w:tcPr>
          <w:p>
            <w:r>
              <w:t>$60,000</w:t>
            </w:r>
          </w:p>
        </w:tc>
        <w:tc>
          <w:tcPr>
            <w:tcW w:type="dxa" w:w="3216"/>
          </w:tcPr>
          <w:p>
            <w:r>
              <w:t>Third-party security certification proving the six core attack vectors are solved</w:t>
            </w:r>
          </w:p>
        </w:tc>
      </w:tr>
      <w:tr>
        <w:tc>
          <w:tcPr>
            <w:tcW w:type="dxa" w:w="3216"/>
          </w:tcPr>
          <w:p>
            <w:r>
              <w:t>Field Agent Recruitment, Training &amp; Onboarding (Niger zone)</w:t>
            </w:r>
          </w:p>
        </w:tc>
        <w:tc>
          <w:tcPr>
            <w:tcW w:type="dxa" w:w="3216"/>
          </w:tcPr>
          <w:p>
            <w:r>
              <w:t>$15,000</w:t>
            </w:r>
          </w:p>
        </w:tc>
        <w:tc>
          <w:tcPr>
            <w:tcW w:type="dxa" w:w="3216"/>
          </w:tcPr>
          <w:p>
            <w:r>
              <w:t>Recruiting and training the Niger State Super-Agent network</w:t>
            </w:r>
          </w:p>
        </w:tc>
      </w:tr>
      <w:tr>
        <w:tc>
          <w:tcPr>
            <w:tcW w:type="dxa" w:w="3216"/>
          </w:tcPr>
          <w:p>
            <w:r/>
            <w:r>
              <w:t>Personnel Salaries &amp; Allowances (PM, tech lead, 2 field supervisors, 6 months)</w:t>
            </w:r>
          </w:p>
        </w:tc>
        <w:tc>
          <w:tcPr>
            <w:tcW w:type="dxa" w:w="3216"/>
          </w:tcPr>
          <w:p>
            <w:r/>
            <w:r>
              <w:t>$60,000</w:t>
            </w:r>
          </w:p>
        </w:tc>
        <w:tc>
          <w:tcPr>
            <w:tcW w:type="dxa" w:w="3216"/>
          </w:tcPr>
          <w:p>
            <w:r/>
            <w:r>
              <w:t>Core project staff running the Niger State pilot day-to-day</w:t>
            </w:r>
          </w:p>
        </w:tc>
      </w:tr>
      <w:tr>
        <w:tc>
          <w:tcPr>
            <w:tcW w:type="dxa" w:w="3216"/>
          </w:tcPr>
          <w:p>
            <w:r/>
            <w:r>
              <w:t>Transport (vehicles, fuel, field logistics between sites)</w:t>
            </w:r>
          </w:p>
        </w:tc>
        <w:tc>
          <w:tcPr>
            <w:tcW w:type="dxa" w:w="3216"/>
          </w:tcPr>
          <w:p>
            <w:r/>
            <w:r>
              <w:t>$25,000</w:t>
            </w:r>
          </w:p>
        </w:tc>
        <w:tc>
          <w:tcPr>
            <w:tcW w:type="dxa" w:w="3216"/>
          </w:tcPr>
          <w:p>
            <w:r/>
            <w:r>
              <w:t>Moving staff, agents, and equipment across Niger State pilot sites</w:t>
            </w:r>
          </w:p>
        </w:tc>
      </w:tr>
      <w:tr>
        <w:tc>
          <w:tcPr>
            <w:tcW w:type="dxa" w:w="3216"/>
          </w:tcPr>
          <w:p>
            <w:r/>
            <w:r>
              <w:t>Electricity / Power Supply (generator, fuel, site backup power)</w:t>
            </w:r>
          </w:p>
        </w:tc>
        <w:tc>
          <w:tcPr>
            <w:tcW w:type="dxa" w:w="3216"/>
          </w:tcPr>
          <w:p>
            <w:r/>
            <w:r>
              <w:t>$12,000</w:t>
            </w:r>
          </w:p>
        </w:tc>
        <w:tc>
          <w:tcPr>
            <w:tcW w:type="dxa" w:w="3216"/>
          </w:tcPr>
          <w:p>
            <w:r/>
            <w:r>
              <w:t>Powering the project office and hub beyond the terminals' own solar supply</w:t>
            </w:r>
          </w:p>
        </w:tc>
      </w:tr>
      <w:tr>
        <w:tc>
          <w:tcPr>
            <w:tcW w:type="dxa" w:w="3216"/>
          </w:tcPr>
          <w:p>
            <w:r/>
            <w:r>
              <w:t>Offices / Site Accommodation (Niger State project office + staff housing)</w:t>
            </w:r>
          </w:p>
        </w:tc>
        <w:tc>
          <w:tcPr>
            <w:tcW w:type="dxa" w:w="3216"/>
          </w:tcPr>
          <w:p>
            <w:r/>
            <w:r>
              <w:t>$20,000</w:t>
            </w:r>
          </w:p>
        </w:tc>
        <w:tc>
          <w:tcPr>
            <w:tcW w:type="dxa" w:w="3216"/>
          </w:tcPr>
          <w:p>
            <w:r/>
            <w:r>
              <w:t>Local base of operations and accommodation for staff during the 6-month pilot</w:t>
            </w:r>
          </w:p>
        </w:tc>
      </w:tr>
      <w:tr>
        <w:tc>
          <w:tcPr>
            <w:tcW w:type="dxa" w:w="3216"/>
          </w:tcPr>
          <w:p>
            <w:r/>
            <w:r>
              <w:t>Communications (airtime, data, coordination tools)</w:t>
            </w:r>
          </w:p>
        </w:tc>
        <w:tc>
          <w:tcPr>
            <w:tcW w:type="dxa" w:w="3216"/>
          </w:tcPr>
          <w:p>
            <w:r/>
            <w:r>
              <w:t>$8,000</w:t>
            </w:r>
          </w:p>
        </w:tc>
        <w:tc>
          <w:tcPr>
            <w:tcW w:type="dxa" w:w="3216"/>
          </w:tcPr>
          <w:p>
            <w:r/>
            <w:r>
              <w:t>Keeping field agents, staff, and Abuja HQ connected day to day</w:t>
            </w:r>
          </w:p>
        </w:tc>
      </w:tr>
      <w:tr>
        <w:tc>
          <w:tcPr>
            <w:tcW w:type="dxa" w:w="3216"/>
          </w:tcPr>
          <w:p>
            <w:r/>
            <w:r>
              <w:t>Community Liaison (chief/community engagement, sensitization)</w:t>
            </w:r>
          </w:p>
        </w:tc>
        <w:tc>
          <w:tcPr>
            <w:tcW w:type="dxa" w:w="3216"/>
          </w:tcPr>
          <w:p>
            <w:r/>
            <w:r>
              <w:t>$15,000</w:t>
            </w:r>
          </w:p>
        </w:tc>
        <w:tc>
          <w:tcPr>
            <w:tcW w:type="dxa" w:w="3216"/>
          </w:tcPr>
          <w:p>
            <w:r/>
            <w:r>
              <w:t>Building local trust and cooperation ahead of and during rollout</w:t>
            </w:r>
          </w:p>
        </w:tc>
      </w:tr>
      <w:tr>
        <w:tc>
          <w:tcPr>
            <w:tcW w:type="dxa" w:w="3216"/>
          </w:tcPr>
          <w:p>
            <w:r/>
            <w:r>
              <w:t>Security Operations (cash-in-transit &amp; hardware protection)</w:t>
            </w:r>
          </w:p>
        </w:tc>
        <w:tc>
          <w:tcPr>
            <w:tcW w:type="dxa" w:w="3216"/>
          </w:tcPr>
          <w:p>
            <w:r/>
            <w:r>
              <w:t>$10,000</w:t>
            </w:r>
          </w:p>
        </w:tc>
        <w:tc>
          <w:tcPr>
            <w:tcW w:type="dxa" w:w="3216"/>
          </w:tcPr>
          <w:p>
            <w:r/>
            <w:r>
              <w:t>Protecting agent cash floats and terminal hardware in the field</w:t>
            </w:r>
          </w:p>
        </w:tc>
      </w:tr>
      <w:tr>
        <w:tc>
          <w:tcPr>
            <w:tcW w:type="dxa" w:w="3216"/>
          </w:tcPr>
          <w:p>
            <w:r>
              <w:t>Contingency Reserve (~10%)</w:t>
            </w:r>
          </w:p>
        </w:tc>
        <w:tc>
          <w:tcPr>
            <w:tcW w:type="dxa" w:w="3216"/>
          </w:tcPr>
          <w:p>
            <w:r>
              <w:t>$48,000</w:t>
            </w:r>
          </w:p>
        </w:tc>
        <w:tc>
          <w:tcPr>
            <w:tcW w:type="dxa" w:w="3216"/>
          </w:tcPr>
          <w:p>
            <w:r>
              <w:t>Buffer for cost overruns, FX movement, and delays</w:t>
            </w:r>
          </w:p>
        </w:tc>
      </w:tr>
    </w:tbl>
    <w:p>
      <w:pPr>
        <w:spacing w:after="160"/>
      </w:pPr>
      <w:r>
        <w:rPr>
          <w:b/>
          <w:i w:val="0"/>
          <w:sz w:val="22"/>
        </w:rPr>
        <w:t>Total Cash Ask: $500,000, for the Niger State proof-of-concept phase.</w:t>
      </w:r>
    </w:p>
    <w:p>
      <w:pPr>
        <w:spacing w:after="160"/>
      </w:pPr>
      <w:r>
        <w:rPr>
          <w:b w:val="0"/>
          <w:i w:val="0"/>
          <w:sz w:val="21"/>
        </w:rPr>
        <w:t>If Niger State proves the model — zero double-spend incidents, settlement accuracy above 99.8%, and a clean independent attack-test report — the case for funding the remaining three zones (Kaduna, Benue, Edo) under the existing 18-month rollout plan becomes a data-backed decision rather than a projection, for Kwati or for future institutional investors.</w:t>
      </w:r>
    </w:p>
    <w:p>
      <w:pPr>
        <w:spacing w:before="280" w:after="120"/>
      </w:pPr>
      <w:r>
        <w:rPr>
          <w:b/>
          <w:color w:val="B00020"/>
          <w:sz w:val="26"/>
        </w:rPr>
        <w:t>8. Reaching Real Users — The Niger State Distribution &amp; Trust Strategy</w:t>
      </w:r>
    </w:p>
    <w:p>
      <w:pPr>
        <w:spacing w:after="160"/>
      </w:pPr>
      <w:r>
        <w:rPr>
          <w:b w:val="0"/>
          <w:i w:val="0"/>
          <w:color w:val="111111"/>
          <w:sz w:val="21"/>
        </w:rPr>
        <w:t>Hardware and licensing answer how payments work. This section answers who actually uses it and why they would trust something new — the real determinant of whether a rural fintech pilot succeeds or just sits idle in a warehouse.</w:t>
      </w:r>
    </w:p>
    <w:p>
      <w:pPr>
        <w:spacing w:after="160"/>
      </w:pPr>
      <w:r>
        <w:rPr>
          <w:b/>
          <w:i w:val="0"/>
          <w:color w:val="111111"/>
          <w:sz w:val="21"/>
        </w:rPr>
        <w:t>NASSCO National Social Register:</w:t>
      </w:r>
    </w:p>
    <w:p>
      <w:pPr>
        <w:spacing w:after="160"/>
      </w:pPr>
      <w:r>
        <w:rPr>
          <w:b w:val="0"/>
          <w:i w:val="0"/>
          <w:color w:val="111111"/>
          <w:sz w:val="21"/>
        </w:rPr>
        <w:t>Nigeria's National Social Safety Nets programme has already disbursed roughly ₦330 billion to approximately 10.8 million households (13.4 million individuals) on the National Social Register — a pre-vetted, pre-existing population of exactly the unbanked, rural beneficiaries ZerôPâŷ Money targets. Rather than cold-acquiring users one at a time, the Niger State pilot can pursue this as a last-mile disbursement and settlement rail for NASSCO payouts specifically — turning an existing, government-trusted beneficiary base into an instant first-user cohort, since the government is already the trusted counterparty they receive money from today.</w:t>
      </w:r>
    </w:p>
    <w:p>
      <w:pPr>
        <w:spacing w:after="160"/>
      </w:pPr>
      <w:r>
        <w:rPr>
          <w:b/>
          <w:i w:val="0"/>
          <w:color w:val="111111"/>
          <w:sz w:val="21"/>
        </w:rPr>
        <w:t>NURTW (National Union of Road Transport Workers):</w:t>
      </w:r>
    </w:p>
    <w:p>
      <w:pPr>
        <w:spacing w:after="160"/>
      </w:pPr>
      <w:r>
        <w:rPr>
          <w:b w:val="0"/>
          <w:i w:val="0"/>
          <w:color w:val="111111"/>
          <w:sz w:val="21"/>
        </w:rPr>
        <w:t>NURTW has a confirmed, active branch in Niger State (note: not Edo — Edo's NURTW branch is currently suspended by the state governor, so that channel is excluded there). Transport hubs are natural high-frequency, high-trust cash economy chokepoints — drivers, park officials, and the traders clustered around them move cash daily and are already organized under a recognized union structure. This is a pre-organized adoption channel, not one that needs to be built from zero.</w:t>
      </w:r>
    </w:p>
    <w:p>
      <w:pPr>
        <w:spacing w:after="160"/>
      </w:pPr>
      <w:r>
        <w:rPr>
          <w:b/>
          <w:i w:val="0"/>
          <w:color w:val="111111"/>
          <w:sz w:val="21"/>
        </w:rPr>
        <w:t>Traditional rulers and grassroots introduction:</w:t>
      </w:r>
    </w:p>
    <w:p>
      <w:pPr>
        <w:spacing w:after="160"/>
      </w:pPr>
      <w:r>
        <w:rPr>
          <w:b w:val="0"/>
          <w:i w:val="0"/>
          <w:color w:val="111111"/>
          <w:sz w:val="21"/>
        </w:rPr>
        <w:t>Niger State's Emirate structure — Emirs, District Heads, Village Heads — carries the actual social trust layer in rural communities, which formal marketing cannot replicate. The rollout approach is a low-key, grassroots introduction: briefing local traditional rulers first, and letting adoption spread through their endorsement and word of mouth rather than any conventional advertising campaign. This matches how trust genuinely moves in these communities, and costs far less than paid marketing.</w:t>
      </w:r>
    </w:p>
    <w:p>
      <w:pPr>
        <w:spacing w:after="160"/>
      </w:pPr>
      <w:r>
        <w:rPr>
          <w:b/>
          <w:i w:val="0"/>
          <w:color w:val="111111"/>
          <w:sz w:val="21"/>
        </w:rPr>
        <w:t>Super-Agent selection standard — local traders of repute:</w:t>
      </w:r>
    </w:p>
    <w:p>
      <w:pPr>
        <w:spacing w:after="160"/>
      </w:pPr>
      <w:r>
        <w:rPr>
          <w:b w:val="0"/>
          <w:i w:val="0"/>
          <w:color w:val="111111"/>
          <w:sz w:val="21"/>
        </w:rPr>
        <w:t>Field agents recruited for the Niger State rollout must be existing local traders of established repute — market stall owners, shop owners, or other recognized community figures — not externally recruited staff. Users are far more likely to trust and adopt a new payment technology from someone whose face and reputation they already know locally. This is written in as a hard recruitment requirement, not a preference.</w:t>
      </w:r>
    </w:p>
    <w:p>
      <w:pPr>
        <w:spacing w:after="160"/>
      </w:pPr>
      <w:r>
        <w:rPr>
          <w:b w:val="0"/>
          <w:i/>
          <w:color w:val="444444"/>
          <w:sz w:val="19"/>
        </w:rPr>
        <w:t>How this fits the existing $500,000 budget:</w:t>
      </w:r>
    </w:p>
    <w:p>
      <w:pPr>
        <w:spacing w:after="160"/>
      </w:pPr>
      <w:r>
        <w:rPr>
          <w:b w:val="0"/>
          <w:i w:val="0"/>
          <w:color w:val="111111"/>
          <w:sz w:val="21"/>
        </w:rPr>
        <w:t>This does not require a new budget line — it defines how the “Field Agent Recruitment, Training &amp; Onboarding” ($15,000) and “Community Liaison” ($15,000) lines already in the Niger State breakdown actually get spent: recruiting from within NASSCO/NURTW-adjacent communities and via traditional ruler introductions, rather than generic outside hiring. It turns two abstract line items into a concrete, credible go-to-market answer.</w:t>
      </w:r>
    </w:p>
    <w:p/>
    <w:p>
      <w:pPr>
        <w:spacing w:before="280" w:after="120"/>
      </w:pPr>
      <w:r>
        <w:rPr>
          <w:b/>
          <w:color w:val="B00020"/>
          <w:sz w:val="26"/>
        </w:rPr>
        <w:t>9. The Rollout &amp; Licensing Schedule — Milestone by Milestone</w:t>
      </w:r>
    </w:p>
    <w:p>
      <w:pPr>
        <w:spacing w:after="160"/>
      </w:pPr>
      <w:r>
        <w:rPr>
          <w:b w:val="0"/>
          <w:i w:val="0"/>
          <w:color w:val="111111"/>
          <w:sz w:val="21"/>
        </w:rPr>
        <w:t>$500,000 is a serious sum of capital by any Nigerian benchmark — this section exists so Kwati sees exactly when, in what order, and against what proof points that money moves, not just a total figure and a promise.</w:t>
      </w:r>
    </w:p>
    <w:p>
      <w:pPr>
        <w:spacing w:after="160"/>
      </w:pPr>
      <w:r>
        <w:rPr>
          <w:b/>
          <w:i w:val="0"/>
          <w:color w:val="111111"/>
          <w:sz w:val="21"/>
        </w:rPr>
        <w:t>Rollout schedule, zone by zone:</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rPr>
              <w:t>Zone</w:t>
            </w:r>
          </w:p>
        </w:tc>
        <w:tc>
          <w:tcPr>
            <w:tcW w:type="dxa" w:w="2412"/>
          </w:tcPr>
          <w:p>
            <w:r>
              <w:rPr>
                <w:b/>
              </w:rPr>
              <w:t>Month</w:t>
            </w:r>
          </w:p>
        </w:tc>
        <w:tc>
          <w:tcPr>
            <w:tcW w:type="dxa" w:w="2412"/>
          </w:tcPr>
          <w:p>
            <w:r>
              <w:rPr>
                <w:b/>
              </w:rPr>
              <w:t>Terminals / Agents</w:t>
            </w:r>
          </w:p>
        </w:tc>
        <w:tc>
          <w:tcPr>
            <w:tcW w:type="dxa" w:w="2412"/>
          </w:tcPr>
          <w:p>
            <w:r>
              <w:rPr>
                <w:b/>
              </w:rPr>
              <w:t>Milestone</w:t>
            </w:r>
          </w:p>
        </w:tc>
      </w:tr>
      <w:tr>
        <w:tc>
          <w:tcPr>
            <w:tcW w:type="dxa" w:w="2412"/>
          </w:tcPr>
          <w:p>
            <w:r>
              <w:t>Niger State</w:t>
            </w:r>
          </w:p>
        </w:tc>
        <w:tc>
          <w:tcPr>
            <w:tcW w:type="dxa" w:w="2412"/>
          </w:tcPr>
          <w:p>
            <w:r>
              <w:t>Month 2</w:t>
            </w:r>
          </w:p>
        </w:tc>
        <w:tc>
          <w:tcPr>
            <w:tcW w:type="dxa" w:w="2412"/>
          </w:tcPr>
          <w:p>
            <w:r>
              <w:t>45 terminals / 11 agents</w:t>
            </w:r>
          </w:p>
        </w:tc>
        <w:tc>
          <w:tcPr>
            <w:tcW w:type="dxa" w:w="2412"/>
          </w:tcPr>
          <w:p>
            <w:r>
              <w:t>CBN Sandbox POC launch — live pilot begins</w:t>
            </w:r>
          </w:p>
        </w:tc>
      </w:tr>
      <w:tr>
        <w:tc>
          <w:tcPr>
            <w:tcW w:type="dxa" w:w="2412"/>
          </w:tcPr>
          <w:p>
            <w:r>
              <w:t>Kaduna</w:t>
            </w:r>
          </w:p>
        </w:tc>
        <w:tc>
          <w:tcPr>
            <w:tcW w:type="dxa" w:w="2412"/>
          </w:tcPr>
          <w:p>
            <w:r>
              <w:t>Month 3</w:t>
            </w:r>
          </w:p>
        </w:tc>
        <w:tc>
          <w:tcPr>
            <w:tcW w:type="dxa" w:w="2412"/>
          </w:tcPr>
          <w:p>
            <w:r>
              <w:t>45 terminals / 11 agents</w:t>
            </w:r>
          </w:p>
        </w:tc>
        <w:tc>
          <w:tcPr>
            <w:tcW w:type="dxa" w:w="2412"/>
          </w:tcPr>
          <w:p>
            <w:r>
              <w:t>Second zone launch, post Niger validation</w:t>
            </w:r>
          </w:p>
        </w:tc>
      </w:tr>
      <w:tr>
        <w:tc>
          <w:tcPr>
            <w:tcW w:type="dxa" w:w="2412"/>
          </w:tcPr>
          <w:p>
            <w:r>
              <w:t>Benue</w:t>
            </w:r>
          </w:p>
        </w:tc>
        <w:tc>
          <w:tcPr>
            <w:tcW w:type="dxa" w:w="2412"/>
          </w:tcPr>
          <w:p>
            <w:r>
              <w:t>Month 4</w:t>
            </w:r>
          </w:p>
        </w:tc>
        <w:tc>
          <w:tcPr>
            <w:tcW w:type="dxa" w:w="2412"/>
          </w:tcPr>
          <w:p>
            <w:r>
              <w:t>45 terminals / 11 agents</w:t>
            </w:r>
          </w:p>
        </w:tc>
        <w:tc>
          <w:tcPr>
            <w:tcW w:type="dxa" w:w="2412"/>
          </w:tcPr>
          <w:p>
            <w:r>
              <w:t>Third zone launch</w:t>
            </w:r>
          </w:p>
        </w:tc>
      </w:tr>
      <w:tr>
        <w:tc>
          <w:tcPr>
            <w:tcW w:type="dxa" w:w="2412"/>
          </w:tcPr>
          <w:p>
            <w:r>
              <w:t>Edo</w:t>
            </w:r>
          </w:p>
        </w:tc>
        <w:tc>
          <w:tcPr>
            <w:tcW w:type="dxa" w:w="2412"/>
          </w:tcPr>
          <w:p>
            <w:r>
              <w:t>Month 5</w:t>
            </w:r>
          </w:p>
        </w:tc>
        <w:tc>
          <w:tcPr>
            <w:tcW w:type="dxa" w:w="2412"/>
          </w:tcPr>
          <w:p>
            <w:r>
              <w:t>45 terminals / 12 agents</w:t>
            </w:r>
          </w:p>
        </w:tc>
        <w:tc>
          <w:tcPr>
            <w:tcW w:type="dxa" w:w="2412"/>
          </w:tcPr>
          <w:p>
            <w:r>
              <w:t>Fourth zone launch — full 180-terminal network live</w:t>
            </w:r>
          </w:p>
        </w:tc>
      </w:tr>
      <w:tr>
        <w:tc>
          <w:tcPr>
            <w:tcW w:type="dxa" w:w="2412"/>
          </w:tcPr>
          <w:p>
            <w:r>
              <w:t>All zones</w:t>
            </w:r>
          </w:p>
        </w:tc>
        <w:tc>
          <w:tcPr>
            <w:tcW w:type="dxa" w:w="2412"/>
          </w:tcPr>
          <w:p>
            <w:r>
              <w:t>Month 6-18</w:t>
            </w:r>
          </w:p>
        </w:tc>
        <w:tc>
          <w:tcPr>
            <w:tcW w:type="dxa" w:w="2412"/>
          </w:tcPr>
          <w:p>
            <w:r>
              <w:t>180 terminals / 45 agents</w:t>
            </w:r>
          </w:p>
        </w:tc>
        <w:tc>
          <w:tcPr>
            <w:tcW w:type="dxa" w:w="2412"/>
          </w:tcPr>
          <w:p>
            <w:r>
              <w:t>Revenue ramp, dual-license fee capture, full CBN licensing targeted</w:t>
            </w:r>
          </w:p>
        </w:tc>
      </w:tr>
    </w:tbl>
    <w:p/>
    <w:p>
      <w:pPr>
        <w:spacing w:after="160"/>
      </w:pPr>
      <w:r>
        <w:rPr>
          <w:b/>
          <w:i w:val="0"/>
          <w:color w:val="111111"/>
          <w:sz w:val="21"/>
        </w:rPr>
        <w:t>Licensing schedule:</w:t>
      </w:r>
    </w:p>
    <w:tbl>
      <w:tblPr>
        <w:tblStyle w:val="TableGrid"/>
        <w:tblW w:type="auto" w:w="0"/>
        <w:tblLook w:firstColumn="1" w:firstRow="1" w:lastColumn="0" w:lastRow="0" w:noHBand="0" w:noVBand="1" w:val="04A0"/>
      </w:tblPr>
      <w:tblGrid>
        <w:gridCol w:w="4824"/>
        <w:gridCol w:w="4824"/>
      </w:tblGrid>
      <w:tr>
        <w:tc>
          <w:tcPr>
            <w:tcW w:type="dxa" w:w="4824"/>
          </w:tcPr>
          <w:p>
            <w:r>
              <w:rPr>
                <w:b/>
              </w:rPr>
              <w:t>Milestone</w:t>
            </w:r>
          </w:p>
        </w:tc>
        <w:tc>
          <w:tcPr>
            <w:tcW w:type="dxa" w:w="4824"/>
          </w:tcPr>
          <w:p>
            <w:r>
              <w:rPr>
                <w:b/>
              </w:rPr>
              <w:t>Target Timing</w:t>
            </w:r>
          </w:p>
        </w:tc>
      </w:tr>
      <w:tr>
        <w:tc>
          <w:tcPr>
            <w:tcW w:type="dxa" w:w="4824"/>
          </w:tcPr>
          <w:p>
            <w:r>
              <w:t>CBN Regulatory Sandbox application submitted</w:t>
            </w:r>
          </w:p>
        </w:tc>
        <w:tc>
          <w:tcPr>
            <w:tcW w:type="dxa" w:w="4824"/>
          </w:tcPr>
          <w:p>
            <w:r>
              <w:t>Month 1</w:t>
            </w:r>
          </w:p>
        </w:tc>
      </w:tr>
      <w:tr>
        <w:tc>
          <w:tcPr>
            <w:tcW w:type="dxa" w:w="4824"/>
          </w:tcPr>
          <w:p>
            <w:r>
              <w:t>CBN Sandbox approval / conditional waiver granted</w:t>
            </w:r>
          </w:p>
        </w:tc>
        <w:tc>
          <w:tcPr>
            <w:tcW w:type="dxa" w:w="4824"/>
          </w:tcPr>
          <w:p>
            <w:r>
              <w:t>Month 1-2 (pending CBN's own review timeline)</w:t>
            </w:r>
          </w:p>
        </w:tc>
      </w:tr>
      <w:tr>
        <w:tc>
          <w:tcPr>
            <w:tcW w:type="dxa" w:w="4824"/>
          </w:tcPr>
          <w:p>
            <w:r>
              <w:t>Niger State POC live under Sandbox</w:t>
            </w:r>
          </w:p>
        </w:tc>
        <w:tc>
          <w:tcPr>
            <w:tcW w:type="dxa" w:w="4824"/>
          </w:tcPr>
          <w:p>
            <w:r>
              <w:t>Month 2</w:t>
            </w:r>
          </w:p>
        </w:tc>
      </w:tr>
      <w:tr>
        <w:tc>
          <w:tcPr>
            <w:tcW w:type="dxa" w:w="4824"/>
          </w:tcPr>
          <w:p>
            <w:r>
              <w:t>Independent lab attack-test validation completed</w:t>
            </w:r>
          </w:p>
        </w:tc>
        <w:tc>
          <w:tcPr>
            <w:tcW w:type="dxa" w:w="4824"/>
          </w:tcPr>
          <w:p>
            <w:r>
              <w:t>Month 2-3 — feeds directly into the full license application</w:t>
            </w:r>
          </w:p>
        </w:tc>
      </w:tr>
      <w:tr>
        <w:tc>
          <w:tcPr>
            <w:tcW w:type="dxa" w:w="4824"/>
          </w:tcPr>
          <w:p>
            <w:r>
              <w:t>Full PSSP + PTSP + Super-Agent license applications submitted</w:t>
            </w:r>
          </w:p>
        </w:tc>
        <w:tc>
          <w:tcPr>
            <w:tcW w:type="dxa" w:w="4824"/>
          </w:tcPr>
          <w:p>
            <w:r>
              <w:t>Month 2-3, post-Sandbox proof point</w:t>
            </w:r>
          </w:p>
        </w:tc>
      </w:tr>
      <w:tr>
        <w:tc>
          <w:tcPr>
            <w:tcW w:type="dxa" w:w="4824"/>
          </w:tcPr>
          <w:p>
            <w:r>
              <w:t>Full CBN license approval targeted</w:t>
            </w:r>
          </w:p>
        </w:tc>
        <w:tc>
          <w:tcPr>
            <w:tcW w:type="dxa" w:w="4824"/>
          </w:tcPr>
          <w:p>
            <w:r>
              <w:t>Month 6-9 (typical CBN review window — a planning target, not a guaranteed regulator timeline)</w:t>
            </w:r>
          </w:p>
        </w:tc>
      </w:tr>
      <w:tr>
        <w:tc>
          <w:tcPr>
            <w:tcW w:type="dxa" w:w="4824"/>
          </w:tcPr>
          <w:p>
            <w:r>
              <w:t>Zones 2-4 scale-out under full license</w:t>
            </w:r>
          </w:p>
        </w:tc>
        <w:tc>
          <w:tcPr>
            <w:tcW w:type="dxa" w:w="4824"/>
          </w:tcPr>
          <w:p>
            <w:r>
              <w:t>Month 3-18, per rollout schedule above</w:t>
            </w:r>
          </w:p>
        </w:tc>
      </w:tr>
    </w:tbl>
    <w:p/>
    <w:p>
      <w:pPr>
        <w:spacing w:after="160"/>
      </w:pPr>
      <w:r>
        <w:rPr>
          <w:b w:val="0"/>
          <w:i/>
          <w:color w:val="444444"/>
          <w:sz w:val="19"/>
        </w:rPr>
        <w:t>How to read both tables above: every date is a planning target based on our own execution plan, not a promise of CBN's review speed — CBN's own approval timeline is outside our control and stated here as a reasonable estimate, not a guarantee.</w:t>
      </w:r>
    </w:p>
    <w:p>
      <w:pPr>
        <w:spacing w:after="160"/>
      </w:pPr>
      <w:r>
        <w:rPr>
          <w:b/>
          <w:i w:val="0"/>
          <w:color w:val="111111"/>
          <w:sz w:val="21"/>
        </w:rPr>
        <w:t>Given the size of this ask, we recommend releasing the $500,000 in tranches gated to the milestones above — for example, an initial tranche covering licensing capital and Sandbox application costs, a second tranche on Sandbox approval and hardware procurement, and a final tranche on a clean independent lab validation report — rather than as a single lump sum. This mirrors the same milestone-gated structure already used elsewhere in this partnership and gives Kwati direct visibility and control at each step, matched to actual proof points instead of time alone.</w:t>
      </w:r>
    </w:p>
    <w:p/>
    <w:p>
      <w:r>
        <w:rPr>
          <w:sz w:val="21"/>
        </w:rPr>
        <w:t>Tom Ugbodaga</w:t>
        <w:br/>
        <w:t>Shareholder &amp; CEO, BETONIQ WEST LTD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