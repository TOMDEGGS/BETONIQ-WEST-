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BETONIQ WEST — Weekly Operational Backup Links</w:t>
      </w:r>
    </w:p>
    <w:p>
      <w:r>
        <w:rPr>
          <w:sz w:val="22"/>
        </w:rPr>
        <w:t>Backup date: 2026-09-20  |  Git commit: 3587d96</w:t>
      </w:r>
    </w:p>
    <w:p>
      <w:pPr>
        <w:pStyle w:val="Heading2"/>
      </w:pPr>
      <w:r>
        <w:t>Backup ZIP Parts (6 of 6)</w:t>
      </w:r>
    </w:p>
    <w:p>
      <w:r>
        <w:rPr>
          <w:sz w:val="22"/>
        </w:rPr>
        <w:t>1. https://raw.githubusercontent.com/TOMDEGGS/BETONIQ-WEST-/main/BETONIQ_WEST_WEEKLY_OPERATIONAL_BACKUP_2026-09-20_part1of6.zip</w:t>
      </w:r>
    </w:p>
    <w:p>
      <w:r>
        <w:rPr>
          <w:sz w:val="22"/>
        </w:rPr>
        <w:t>2. https://raw.githubusercontent.com/TOMDEGGS/BETONIQ-WEST-/main/BETONIQ_WEST_WEEKLY_OPERATIONAL_BACKUP_2026-09-20_part2of6.zip</w:t>
      </w:r>
    </w:p>
    <w:p>
      <w:r>
        <w:rPr>
          <w:sz w:val="22"/>
        </w:rPr>
        <w:t>3. https://raw.githubusercontent.com/TOMDEGGS/BETONIQ-WEST-/main/BETONIQ_WEST_WEEKLY_OPERATIONAL_BACKUP_2026-09-20_part3of6.zip</w:t>
      </w:r>
    </w:p>
    <w:p>
      <w:r>
        <w:rPr>
          <w:sz w:val="22"/>
        </w:rPr>
        <w:t>4. https://raw.githubusercontent.com/TOMDEGGS/BETONIQ-WEST-/main/BETONIQ_WEST_WEEKLY_OPERATIONAL_BACKUP_2026-09-20_part4of6.zip</w:t>
      </w:r>
    </w:p>
    <w:p>
      <w:r>
        <w:rPr>
          <w:sz w:val="22"/>
        </w:rPr>
        <w:t>5. https://raw.githubusercontent.com/TOMDEGGS/BETONIQ-WEST-/main/BETONIQ_WEST_WEEKLY_OPERATIONAL_BACKUP_2026-09-20_part5of6.zip</w:t>
      </w:r>
    </w:p>
    <w:p>
      <w:r>
        <w:rPr>
          <w:sz w:val="22"/>
        </w:rPr>
        <w:t>6. https://raw.githubusercontent.com/TOMDEGGS/BETONIQ-WEST-/main/BETONIQ_WEST_WEEKLY_OPERATIONAL_BACKUP_2026-09-20_part6of6.zip</w:t>
      </w:r>
    </w:p>
    <w:p>
      <w:pPr>
        <w:pStyle w:val="Heading2"/>
      </w:pPr>
      <w:r>
        <w:t>Manifest</w:t>
      </w:r>
    </w:p>
    <w:p>
      <w:r>
        <w:rPr>
          <w:sz w:val="22"/>
        </w:rPr>
        <w:t>https://raw.githubusercontent.com/TOMDEGGS/BETONIQ-WEST-/main/BETONIQ_WEST_BACKUP_MANIFEST_2026-09-20.md</w:t>
      </w:r>
    </w:p>
    <w:p>
      <w:pPr>
        <w:pStyle w:val="Heading2"/>
      </w:pPr>
      <w:r>
        <w:t>Storage Instructions</w:t>
      </w:r>
    </w:p>
    <w:p>
      <w:r>
        <w:t>Save all six ZIP parts and the manifest into a folder named ZeroPay_Master_Backup on: laptop, Dropbox, and OneDrive. Extract all six parts into the same destination folder when restoring.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