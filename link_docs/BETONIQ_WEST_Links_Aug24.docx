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BETONIQ WEST LTD / ZerôPâŷ Money — Live Links (Aug 24, 2026)</w:t>
      </w:r>
    </w:p>
    <w:p>
      <w:r>
        <w:t>All font size 14pt for easy copy-paste into email.</w:t>
      </w:r>
    </w:p>
    <w:p>
      <w:r>
        <w:rPr>
          <w:b/>
          <w:sz w:val="32"/>
        </w:rPr>
        <w:t>Demo Assets</w:t>
      </w:r>
    </w:p>
    <w:p>
      <w:r>
        <w:rPr>
          <w:b/>
          <w:sz w:val="28"/>
        </w:rPr>
        <w:t xml:space="preserve">Full 3D Flow Deck (Master, English): </w:t>
      </w:r>
      <w:r>
        <w:rPr>
          <w:sz w:val="28"/>
        </w:rPr>
        <w:t>https://rawcdn.githack.com/TOMDEGGS/BETONIQ-WEST-/main/zeropay_3d_flow.html</w:t>
      </w:r>
    </w:p>
    <w:p>
      <w:r>
        <w:rPr>
          <w:b/>
          <w:sz w:val="28"/>
        </w:rPr>
        <w:t xml:space="preserve">45-Second Teaser (English): </w:t>
      </w:r>
      <w:r>
        <w:rPr>
          <w:sz w:val="28"/>
        </w:rPr>
        <w:t>https://rawcdn.githack.com/TOMDEGGS/BETONIQ-WEST-/main/zeropay_3d_flow_45sec.html</w:t>
      </w:r>
    </w:p>
    <w:p>
      <w:r>
        <w:rPr>
          <w:b/>
          <w:sz w:val="28"/>
        </w:rPr>
        <w:t xml:space="preserve">Russian Universal Version (Full, 12 slides): </w:t>
      </w:r>
      <w:r>
        <w:rPr>
          <w:sz w:val="28"/>
        </w:rPr>
        <w:t>https://rawcdn.githack.com/TOMDEGGS/BETONIQ-WEST-/main/zeropay_3d_flow_ru.html</w:t>
      </w:r>
    </w:p>
    <w:p>
      <w:r>
        <w:rPr>
          <w:b/>
          <w:sz w:val="32"/>
        </w:rPr>
        <w:t>Outreach Drafts</w:t>
      </w:r>
    </w:p>
    <w:p>
      <w:r>
        <w:rPr>
          <w:b/>
          <w:sz w:val="28"/>
        </w:rPr>
        <w:t xml:space="preserve">1. CGCOC Group — Abuja Courier Letter: </w:t>
      </w:r>
      <w:r>
        <w:rPr>
          <w:sz w:val="28"/>
        </w:rPr>
        <w:t>https://rawcdn.githack.com/TOMDEGGS/BETONIQ-WEST-/main/outreach_drafts_aug24/1_CGCOC_Group_Abuja_Courier_Letter.md</w:t>
      </w:r>
    </w:p>
    <w:p>
      <w:r>
        <w:rPr>
          <w:b/>
          <w:sz w:val="28"/>
        </w:rPr>
        <w:t xml:space="preserve">2. Portugal — IAPMEI StartUP Visa: </w:t>
      </w:r>
      <w:r>
        <w:rPr>
          <w:sz w:val="28"/>
        </w:rPr>
        <w:t>https://rawcdn.githack.com/TOMDEGGS/BETONIQ-WEST-/main/outreach_drafts_aug24/2_Portugal_IAPMEI_StartUP_Visa.md</w:t>
      </w:r>
    </w:p>
    <w:p>
      <w:r>
        <w:rPr>
          <w:b/>
          <w:sz w:val="28"/>
        </w:rPr>
        <w:t xml:space="preserve">3. Spain — ENISA Favorable Report: </w:t>
      </w:r>
      <w:r>
        <w:rPr>
          <w:sz w:val="28"/>
        </w:rPr>
        <w:t>https://rawcdn.githack.com/TOMDEGGS/BETONIQ-WEST-/main/outreach_drafts_aug24/3_Spain_ENISA_Favorable_Report.md</w:t>
      </w:r>
    </w:p>
    <w:p>
      <w:r>
        <w:rPr>
          <w:b/>
          <w:sz w:val="28"/>
        </w:rPr>
        <w:t xml:space="preserve">4. France — Mission French Tech: </w:t>
      </w:r>
      <w:r>
        <w:rPr>
          <w:sz w:val="28"/>
        </w:rPr>
        <w:t>https://rawcdn.githack.com/TOMDEGGS/BETONIQ-WEST-/main/outreach_drafts_aug24/4_France_Mission_French_Tech.md</w:t>
      </w:r>
    </w:p>
    <w:p>
      <w:r>
        <w:rPr>
          <w:b/>
          <w:sz w:val="28"/>
        </w:rPr>
        <w:t xml:space="preserve">5. Lithuania — Startup Visa: </w:t>
      </w:r>
      <w:r>
        <w:rPr>
          <w:sz w:val="28"/>
        </w:rPr>
        <w:t>https://rawcdn.githack.com/TOMDEGGS/BETONIQ-WEST-/main/outreach_drafts_aug24/5_Lithuania_Startup_Visa.md</w:t>
      </w:r>
    </w:p>
    <w:p>
      <w:r>
        <w:rPr>
          <w:b/>
          <w:sz w:val="32"/>
        </w:rPr>
        <w:t>Contact / Identity</w:t>
      </w:r>
    </w:p>
    <w:p>
      <w:r>
        <w:rPr>
          <w:b/>
          <w:sz w:val="28"/>
        </w:rPr>
        <w:t xml:space="preserve">Business Email: </w:t>
      </w:r>
      <w:r>
        <w:rPr>
          <w:sz w:val="28"/>
        </w:rPr>
        <w:t>zeropointfeild_nonwnt@zeropay.site</w:t>
      </w:r>
    </w:p>
    <w:p>
      <w:r>
        <w:rPr>
          <w:b/>
          <w:sz w:val="28"/>
        </w:rPr>
        <w:t xml:space="preserve">LinkedIn: </w:t>
      </w:r>
      <w:r>
        <w:rPr>
          <w:sz w:val="28"/>
        </w:rPr>
        <w:t>linkedin.com/in/tom-deggs-ugbodaga-2306692bb</w:t>
      </w:r>
    </w:p>
    <w:p>
      <w:r>
        <w:rPr>
          <w:b/>
          <w:sz w:val="28"/>
        </w:rPr>
        <w:t xml:space="preserve">GitHub Repo: </w:t>
      </w:r>
      <w:r>
        <w:rPr>
          <w:sz w:val="28"/>
        </w:rPr>
        <w:t>https://github.com/TOMDEGGS/BETONIQ-WEST-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