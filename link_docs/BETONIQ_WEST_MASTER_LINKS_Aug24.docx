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BETONIQ WEST LTD / ZerôPâŷ Money — Master Link Sheet (Aug 24, 2026)</w:t>
      </w:r>
    </w:p>
    <w:p>
      <w:r>
        <w:t>All font size 14pt for easy copy-paste into email. All links GitHub-hosted only.</w:t>
      </w:r>
    </w:p>
    <w:p>
      <w:r>
        <w:rPr>
          <w:b/>
          <w:sz w:val="32"/>
        </w:rPr>
        <w:t>Demo Assets (Live Narrated Decks)</w:t>
      </w:r>
    </w:p>
    <w:p>
      <w:r>
        <w:rPr>
          <w:b/>
          <w:sz w:val="28"/>
        </w:rPr>
        <w:t xml:space="preserve">Full 3D Flow Deck (Master, English): </w:t>
      </w:r>
      <w:r>
        <w:rPr>
          <w:sz w:val="28"/>
        </w:rPr>
        <w:t>https://raw.githubusercontent.com/TOMDEGGS/BETONIQ-WEST-/main/zeropay_3d_flow.html</w:t>
      </w:r>
    </w:p>
    <w:p>
      <w:r>
        <w:rPr>
          <w:b/>
          <w:sz w:val="28"/>
        </w:rPr>
        <w:t xml:space="preserve">45-Second Teaser (English): </w:t>
      </w:r>
      <w:r>
        <w:rPr>
          <w:sz w:val="28"/>
        </w:rPr>
        <w:t>https://raw.githubusercontent.com/TOMDEGGS/BETONIQ-WEST-/main/zeropay_3d_flow_45sec.html</w:t>
      </w:r>
    </w:p>
    <w:p>
      <w:r>
        <w:rPr>
          <w:b/>
          <w:sz w:val="28"/>
        </w:rPr>
        <w:t xml:space="preserve">Russian Universal Version (Full, 12 slides): </w:t>
      </w:r>
      <w:r>
        <w:rPr>
          <w:sz w:val="28"/>
        </w:rPr>
        <w:t>https://raw.githubusercontent.com/TOMDEGGS/BETONIQ-WEST-/main/zeropay_3d_flow_ru.html</w:t>
      </w:r>
    </w:p>
    <w:p>
      <w:r>
        <w:rPr>
          <w:b/>
          <w:sz w:val="28"/>
        </w:rPr>
        <w:t xml:space="preserve">BETONIQ INVEST 3D Flow Deck: </w:t>
      </w:r>
      <w:r>
        <w:rPr>
          <w:sz w:val="28"/>
        </w:rPr>
        <w:t>https://raw.githubusercontent.com/TOMDEGGS/BETONIQ-WEST-/main/betoniq_invest_3d_flow.html</w:t>
      </w:r>
    </w:p>
    <w:p>
      <w:r>
        <w:rPr>
          <w:b/>
          <w:sz w:val="28"/>
        </w:rPr>
        <w:t xml:space="preserve">Master Hub Launcher (all demos): </w:t>
      </w:r>
      <w:r>
        <w:rPr>
          <w:sz w:val="28"/>
        </w:rPr>
        <w:t>https://raw.githubusercontent.com/TOMDEGGS/BETONIQ-WEST-/main/betoniq_launcher.html</w:t>
      </w:r>
    </w:p>
    <w:p>
      <w:r>
        <w:rPr>
          <w:b/>
          <w:sz w:val="32"/>
        </w:rPr>
        <w:t>Today's Outreach Drafts (Aug 24)</w:t>
      </w:r>
    </w:p>
    <w:p>
      <w:r>
        <w:rPr>
          <w:b/>
          <w:sz w:val="28"/>
        </w:rPr>
        <w:t xml:space="preserve">1. CGCOC Group — Abuja Courier Letter: </w:t>
      </w:r>
      <w:r>
        <w:rPr>
          <w:sz w:val="28"/>
        </w:rPr>
        <w:t>https://raw.githubusercontent.com/TOMDEGGS/BETONIQ-WEST-/main/outreach_drafts_aug24/1_CGCOC_Group_Abuja_Courier_Letter.md</w:t>
      </w:r>
    </w:p>
    <w:p>
      <w:r>
        <w:rPr>
          <w:b/>
          <w:sz w:val="28"/>
        </w:rPr>
        <w:t xml:space="preserve">2. Portugal — IAPMEI StartUP Visa: </w:t>
      </w:r>
      <w:r>
        <w:rPr>
          <w:sz w:val="28"/>
        </w:rPr>
        <w:t>https://raw.githubusercontent.com/TOMDEGGS/BETONIQ-WEST-/main/outreach_drafts_aug24/2_Portugal_IAPMEI_StartUP_Visa.md</w:t>
      </w:r>
    </w:p>
    <w:p>
      <w:r>
        <w:rPr>
          <w:b/>
          <w:sz w:val="28"/>
        </w:rPr>
        <w:t xml:space="preserve">3. Spain — ENISA Favorable Report: </w:t>
      </w:r>
      <w:r>
        <w:rPr>
          <w:sz w:val="28"/>
        </w:rPr>
        <w:t>https://raw.githubusercontent.com/TOMDEGGS/BETONIQ-WEST-/main/outreach_drafts_aug24/3_Spain_ENISA_Favorable_Report.md</w:t>
      </w:r>
    </w:p>
    <w:p>
      <w:r>
        <w:rPr>
          <w:b/>
          <w:sz w:val="28"/>
        </w:rPr>
        <w:t xml:space="preserve">4. France — Mission French Tech: </w:t>
      </w:r>
      <w:r>
        <w:rPr>
          <w:sz w:val="28"/>
        </w:rPr>
        <w:t>https://raw.githubusercontent.com/TOMDEGGS/BETONIQ-WEST-/main/outreach_drafts_aug24/4_France_Mission_French_Tech.md</w:t>
      </w:r>
    </w:p>
    <w:p>
      <w:r>
        <w:rPr>
          <w:b/>
          <w:sz w:val="28"/>
        </w:rPr>
        <w:t xml:space="preserve">5. Lithuania — Startup Visa: </w:t>
      </w:r>
      <w:r>
        <w:rPr>
          <w:sz w:val="28"/>
        </w:rPr>
        <w:t>https://raw.githubusercontent.com/TOMDEGGS/BETONIQ-WEST-/main/outreach_drafts_aug24/5_Lithuania_Startup_Visa.md</w:t>
      </w:r>
    </w:p>
    <w:p>
      <w:r>
        <w:rPr>
          <w:b/>
          <w:sz w:val="32"/>
        </w:rPr>
        <w:t>Funding &amp; Pitch PDFs</w:t>
      </w:r>
    </w:p>
    <w:p>
      <w:r>
        <w:rPr>
          <w:b/>
          <w:sz w:val="28"/>
        </w:rPr>
        <w:t xml:space="preserve">PDF 1 — Paystack Partnership Letter: </w:t>
      </w:r>
      <w:r>
        <w:rPr>
          <w:sz w:val="28"/>
        </w:rPr>
        <w:t>https://raw.githubusercontent.com/TOMDEGGS/BETONIQ-WEST-/main/funding_and_pitch_docs/PDF_1_Paystack_Partnership_Letter.pdf</w:t>
      </w:r>
    </w:p>
    <w:p>
      <w:r>
        <w:rPr>
          <w:b/>
          <w:sz w:val="28"/>
        </w:rPr>
        <w:t xml:space="preserve">PDF 2 — Africa Fintech Foundry (AFF) Application: </w:t>
      </w:r>
      <w:r>
        <w:rPr>
          <w:sz w:val="28"/>
        </w:rPr>
        <w:t>https://raw.githubusercontent.com/TOMDEGGS/BETONIQ-WEST-/main/funding_and_pitch_docs/PDF_2_Africa_Fintech_Foundry_Application.pdf</w:t>
      </w:r>
    </w:p>
    <w:p>
      <w:r>
        <w:rPr>
          <w:b/>
          <w:sz w:val="28"/>
        </w:rPr>
        <w:t xml:space="preserve">PDF 3 — Gates Foundation Concept Note: </w:t>
      </w:r>
      <w:r>
        <w:rPr>
          <w:sz w:val="28"/>
        </w:rPr>
        <w:t>https://raw.githubusercontent.com/TOMDEGGS/BETONIQ-WEST-/main/funding_and_pitch_docs/PDF_3_Gates_Foundation_Concept_Note.pdf</w:t>
      </w:r>
    </w:p>
    <w:p>
      <w:r>
        <w:rPr>
          <w:b/>
          <w:sz w:val="28"/>
        </w:rPr>
        <w:t xml:space="preserve">PDF 4 — Mastercard FRP Application: </w:t>
      </w:r>
      <w:r>
        <w:rPr>
          <w:sz w:val="28"/>
        </w:rPr>
        <w:t>https://raw.githubusercontent.com/TOMDEGGS/BETONIQ-WEST-/main/funding_and_pitch_docs/PDF_4_Mastercard_FRP_Application.pdf</w:t>
      </w:r>
    </w:p>
    <w:p>
      <w:r>
        <w:rPr>
          <w:b/>
          <w:sz w:val="28"/>
        </w:rPr>
        <w:t xml:space="preserve">PDF 5 — FID Application (€3.2M, deadline Sep 1): </w:t>
      </w:r>
      <w:r>
        <w:rPr>
          <w:sz w:val="28"/>
        </w:rPr>
        <w:t>https://raw.githubusercontent.com/TOMDEGGS/BETONIQ-WEST-/main/funding_and_pitch_docs/PDF_5_FID_Application.pdf</w:t>
      </w:r>
    </w:p>
    <w:p>
      <w:r>
        <w:rPr>
          <w:b/>
          <w:sz w:val="28"/>
        </w:rPr>
        <w:t xml:space="preserve">PDF 6 — ZeroPay NDA (sign BEFORE every partnership meeting): </w:t>
      </w:r>
      <w:r>
        <w:rPr>
          <w:sz w:val="28"/>
        </w:rPr>
        <w:t>https://raw.githubusercontent.com/TOMDEGGS/BETONIQ-WEST-/main/funding_and_pitch_docs/PDF_6_ZeroPay_NDA_Partnership_Agreement.pdf</w:t>
      </w:r>
    </w:p>
    <w:p>
      <w:r>
        <w:rPr>
          <w:b/>
          <w:sz w:val="28"/>
        </w:rPr>
        <w:t xml:space="preserve">PDF 7 — Visa Africa Accelerator EOI: </w:t>
      </w:r>
      <w:r>
        <w:rPr>
          <w:sz w:val="28"/>
        </w:rPr>
        <w:t>https://raw.githubusercontent.com/TOMDEGGS/BETONIQ-WEST-/main/funding_and_pitch_docs/PDF_7_Visa_Africa_Accelerator_EOI.pdf</w:t>
      </w:r>
    </w:p>
    <w:p>
      <w:r>
        <w:rPr>
          <w:b/>
          <w:sz w:val="28"/>
        </w:rPr>
        <w:t xml:space="preserve">PDF 8 — Rockefeller Foundation Grant: </w:t>
      </w:r>
      <w:r>
        <w:rPr>
          <w:sz w:val="28"/>
        </w:rPr>
        <w:t>https://raw.githubusercontent.com/TOMDEGGS/BETONIQ-WEST-/main/funding_and_pitch_docs/PDF_8_Rockefeller_Foundation_Grant.pdf</w:t>
      </w:r>
    </w:p>
    <w:p>
      <w:r>
        <w:rPr>
          <w:b/>
          <w:sz w:val="28"/>
        </w:rPr>
        <w:t xml:space="preserve">Evidence Dossier (Nathan): </w:t>
      </w:r>
      <w:r>
        <w:rPr>
          <w:sz w:val="28"/>
        </w:rPr>
        <w:t>https://raw.githubusercontent.com/TOMDEGGS/BETONIQ-WEST-/main/funding_and_pitch_docs/BETONIQ_WEST_Evidence_Dossier_Nathan.pdf</w:t>
      </w:r>
    </w:p>
    <w:p>
      <w:r>
        <w:rPr>
          <w:b/>
          <w:sz w:val="28"/>
        </w:rPr>
        <w:t xml:space="preserve">BETONIQ INVEST Pitch Deck (PDF): </w:t>
      </w:r>
      <w:r>
        <w:rPr>
          <w:sz w:val="28"/>
        </w:rPr>
        <w:t>https://raw.githubusercontent.com/TOMDEGGS/BETONIQ-WEST-/main/funding_and_pitch_docs/BETONIQ_INVEST_Pitch_Deck.pdf</w:t>
      </w:r>
    </w:p>
    <w:p>
      <w:r>
        <w:rPr>
          <w:b/>
          <w:sz w:val="28"/>
        </w:rPr>
        <w:t xml:space="preserve">BETONIQ INVEST Pitch (PPTX): </w:t>
      </w:r>
      <w:r>
        <w:rPr>
          <w:sz w:val="28"/>
        </w:rPr>
        <w:t>https://raw.githubusercontent.com/TOMDEGGS/BETONIQ-WEST-/main/funding_and_pitch_docs/BETONIQ_INVEST_Pitch.pptx</w:t>
      </w:r>
    </w:p>
    <w:p>
      <w:r>
        <w:rPr>
          <w:b/>
          <w:sz w:val="28"/>
        </w:rPr>
        <w:t xml:space="preserve">ZeroPay Investor Pitch Deck (PDF): </w:t>
      </w:r>
      <w:r>
        <w:rPr>
          <w:sz w:val="28"/>
        </w:rPr>
        <w:t>https://raw.githubusercontent.com/TOMDEGGS/BETONIQ-WEST-/main/funding_and_pitch_docs/ZeroPay_Investor_Pitch_Deck.pdf</w:t>
      </w:r>
    </w:p>
    <w:p>
      <w:r>
        <w:rPr>
          <w:b/>
          <w:sz w:val="32"/>
        </w:rPr>
        <w:t>Technical / Formal Verification White Papers</w:t>
      </w:r>
    </w:p>
    <w:p>
      <w:r>
        <w:rPr>
          <w:b/>
          <w:sz w:val="28"/>
        </w:rPr>
        <w:t xml:space="preserve">Cryptographic Proof White Paper: </w:t>
      </w:r>
      <w:r>
        <w:rPr>
          <w:sz w:val="28"/>
        </w:rPr>
        <w:t>https://raw.githubusercontent.com/TOMDEGGS/BETONIQ-WEST-/main/white_papers/ZeroPay_Cryptographic_Proof_WhitePaper.docx</w:t>
      </w:r>
    </w:p>
    <w:p>
      <w:r>
        <w:rPr>
          <w:b/>
          <w:sz w:val="28"/>
        </w:rPr>
        <w:t xml:space="preserve">Formal Verification Proof of Concept: </w:t>
      </w:r>
      <w:r>
        <w:rPr>
          <w:sz w:val="28"/>
        </w:rPr>
        <w:t>https://raw.githubusercontent.com/TOMDEGGS/BETONIQ-WEST-/main/white_papers/ZeroPay_Formal_Verification_ProofOfConcept.docx</w:t>
      </w:r>
    </w:p>
    <w:p>
      <w:r>
        <w:rPr>
          <w:b/>
          <w:sz w:val="28"/>
        </w:rPr>
        <w:t xml:space="preserve">Technical Objection Killer FAQ: </w:t>
      </w:r>
      <w:r>
        <w:rPr>
          <w:sz w:val="28"/>
        </w:rPr>
        <w:t>https://raw.githubusercontent.com/TOMDEGGS/BETONIQ-WEST-/main/white_papers/ZeroPay_Technical_Objection_Killer_FAQ.docx</w:t>
      </w:r>
    </w:p>
    <w:p>
      <w:r>
        <w:rPr>
          <w:b/>
          <w:sz w:val="28"/>
        </w:rPr>
        <w:t xml:space="preserve">Formal Verification Results (TLA+, 437 states, 0 violations): </w:t>
      </w:r>
      <w:r>
        <w:rPr>
          <w:sz w:val="28"/>
        </w:rPr>
        <w:t>https://raw.githubusercontent.com/TOMDEGGS/BETONIQ-WEST-/main/formal_verification/tlc_verification_results.txt</w:t>
      </w:r>
    </w:p>
    <w:p>
      <w:r>
        <w:rPr>
          <w:b/>
          <w:sz w:val="32"/>
        </w:rPr>
        <w:t>Master Briefing Document (Backup AI Initialization)</w:t>
      </w:r>
    </w:p>
    <w:p>
      <w:r>
        <w:rPr>
          <w:b/>
          <w:sz w:val="28"/>
        </w:rPr>
        <w:t xml:space="preserve">Master Briefing v2.1 (GitHub): </w:t>
      </w:r>
      <w:r>
        <w:rPr>
          <w:sz w:val="28"/>
        </w:rPr>
        <w:t>https://raw.githubusercontent.com/TOMDEGGS/BETONIQ-WEST-/main/funding_and_pitch_docs/ZEROPAY_MASTER_BRIEFING_v2_1.md</w:t>
      </w:r>
    </w:p>
    <w:p>
      <w:r>
        <w:rPr>
          <w:b/>
          <w:sz w:val="32"/>
        </w:rPr>
        <w:t>Contact / Identity</w:t>
      </w:r>
    </w:p>
    <w:p>
      <w:r>
        <w:rPr>
          <w:b/>
          <w:sz w:val="28"/>
        </w:rPr>
        <w:t xml:space="preserve">Business Email: </w:t>
      </w:r>
      <w:r>
        <w:rPr>
          <w:sz w:val="28"/>
        </w:rPr>
        <w:t>zeropointfeild_nonwnt@zeropay.site</w:t>
      </w:r>
    </w:p>
    <w:p>
      <w:r>
        <w:rPr>
          <w:b/>
          <w:sz w:val="28"/>
        </w:rPr>
        <w:t xml:space="preserve">LinkedIn: </w:t>
      </w:r>
      <w:r>
        <w:rPr>
          <w:sz w:val="28"/>
        </w:rPr>
        <w:t>linkedin.com/in/tom-deggs-ugbodaga-2306692bb</w:t>
      </w:r>
    </w:p>
    <w:p>
      <w:r>
        <w:rPr>
          <w:b/>
          <w:sz w:val="28"/>
        </w:rPr>
        <w:t xml:space="preserve">GitHub Repo (root): </w:t>
      </w:r>
      <w:r>
        <w:rPr>
          <w:sz w:val="28"/>
        </w:rPr>
        <w:t>https://github.com/TOMDEGGS/BETONIQ-WEST-</w:t>
      </w:r>
    </w:p>
    <w:p>
      <w:r>
        <w:rPr>
          <w:b/>
          <w:sz w:val="28"/>
        </w:rPr>
        <w:t xml:space="preserve">Master Hub (Netlify, live demos): </w:t>
      </w:r>
      <w:r>
        <w:rPr>
          <w:sz w:val="28"/>
        </w:rPr>
        <w:t>https://betoniqwestmasterhublivedemos.netlify.app</w:t>
      </w:r>
    </w:p>
    <w:p>
      <w:r>
        <w:rPr>
          <w:b/>
          <w:sz w:val="28"/>
        </w:rPr>
        <w:t xml:space="preserve">ZeroPay Landing Page (Netlify, live): </w:t>
      </w:r>
      <w:r>
        <w:rPr>
          <w:sz w:val="28"/>
        </w:rPr>
        <w:t>https://zeropay-betoniqwest.netlify.app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