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0"/>
        </w:rPr>
        <w:t>KATAMKPE LUXURY TERRACE ESTATE — ABUJA, NIGERIA</w:t>
      </w:r>
    </w:p>
    <w:p>
      <w:r>
        <w:rPr>
          <w:b/>
          <w:i w:val="0"/>
          <w:sz w:val="32"/>
        </w:rPr>
        <w:t>Executive Marketing Brief: Direct Unit Sales &amp; Fractional Investment for Global Nigerian Diaspora (UK / USA / Worldwide)</w:t>
      </w:r>
    </w:p>
    <w:p>
      <w:r>
        <w:rPr>
          <w:b w:val="0"/>
          <w:i w:val="0"/>
          <w:sz w:val="32"/>
        </w:rPr>
        <w:t>Developer: BETONIQ INVEST (Real Estate Arm of BETONIQ WEST LTD, RC 1496603)</w:t>
      </w:r>
    </w:p>
    <w:p>
      <w:r>
        <w:rPr>
          <w:b w:val="0"/>
          <w:i w:val="0"/>
          <w:sz w:val="32"/>
        </w:rPr>
        <w:t>Location: Katamkpe Corridor, Abuja, FCT, Nigeria — direct frontage on newly constructed 4-lane super highway</w:t>
      </w:r>
    </w:p>
    <w:p>
      <w:r>
        <w:rPr>
          <w:b w:val="0"/>
          <w:i w:val="0"/>
          <w:sz w:val="32"/>
        </w:rPr>
        <w:t>Construction Milestone: SECOND-FLOOR STRUCTURE RISING — Decking Complete, Columns Underway (De-Risking Phase)</w:t>
      </w:r>
    </w:p>
    <w:p>
      <w:pPr>
        <w:pStyle w:val="Heading2"/>
      </w:pPr>
      <w:r>
        <w:rPr>
          <w:sz w:val="36"/>
        </w:rPr>
        <w:t>Construction Momentum: De-Risking as It Rises</w:t>
      </w:r>
    </w:p>
    <w:p>
      <w:r>
        <w:rPr>
          <w:b w:val="0"/>
          <w:i w:val="0"/>
          <w:sz w:val="32"/>
        </w:rPr>
        <w:t>BETONIQ INVEST is pleased to announce that construction at Katamkpe Luxury Terrace Estate has moved decisively past the First-Floor Stage. The first-floor decking (the concrete slab forming the second floor) is now complete, and structural columns/pillars are actively being erected to support the second-floor walls.</w:t>
      </w:r>
    </w:p>
    <w:p>
      <w:r>
        <w:rPr>
          <w:b w:val="0"/>
          <w:i w:val="0"/>
          <w:sz w:val="32"/>
        </w:rPr>
        <w:t>For diaspora buyers in London, across the USA, and worldwide, this is a major momentum signal — the estate is visibly rising floor by floor, substantially de-risking the development, validating site execution, and accelerating the timeline toward completed market value. Raw site footage of this progress is available on request, consistent with our approach of showing real, tangible construction proof rather than renders alone.</w:t>
      </w:r>
    </w:p>
    <w:p>
      <w:r>
        <w:rPr>
          <w:b w:val="0"/>
          <w:i w:val="0"/>
          <w:sz w:val="32"/>
        </w:rPr>
        <w:t>We offer two tailored buyer pathways for local Nigerian buyers, diaspora investors across the globe, and international real estate funds.</w:t>
      </w:r>
    </w:p>
    <w:p>
      <w:pPr>
        <w:pStyle w:val="Heading2"/>
      </w:pPr>
      <w:r>
        <w:rPr>
          <w:sz w:val="36"/>
        </w:rPr>
        <w:t>Estate Overview &amp; Technical Specifications</w:t>
      </w:r>
    </w:p>
    <w:p>
      <w:pPr>
        <w:pStyle w:val="ListBullet"/>
      </w:pPr>
      <w:r>
        <w:rPr>
          <w:sz w:val="32"/>
        </w:rPr>
        <w:t>Location Edge: Parallel access with direct frontage on Abuja's newly completed 4-lane super highway, offering fast access to Central Business District (CBD) and Maitama.</w:t>
      </w:r>
    </w:p>
    <w:p>
      <w:pPr>
        <w:pStyle w:val="ListBullet"/>
      </w:pPr>
      <w:r>
        <w:rPr>
          <w:sz w:val="32"/>
        </w:rPr>
        <w:t>Site Layout: Total land of 2,147 sqm. 70% (~1,503 sqm) across 9 private residential plots (~167 sqm average plot per unit); 30% (~644 sqm) dedicated to gated security, paved infrastructure, and resident parking.</w:t>
      </w:r>
    </w:p>
    <w:p>
      <w:pPr>
        <w:pStyle w:val="ListBullet"/>
      </w:pPr>
      <w:r>
        <w:rPr>
          <w:sz w:val="32"/>
        </w:rPr>
        <w:t>Configuration: 9-unit exclusive L-shaped enclave (5 units on primary wing, 4 units on adjoining wing).</w:t>
      </w:r>
    </w:p>
    <w:p>
      <w:pPr>
        <w:pStyle w:val="ListBullet"/>
      </w:pPr>
      <w:r>
        <w:rPr>
          <w:sz w:val="32"/>
        </w:rPr>
        <w:t>Unit Prototype: 4-Bedroom Luxury Terrace Duplex, en-suite throughout, featuring ~380 sqm of built-up floor area upon completion.</w:t>
      </w:r>
    </w:p>
    <w:p>
      <w:pPr>
        <w:pStyle w:val="Heading2"/>
      </w:pPr>
      <w:r>
        <w:rPr>
          <w:sz w:val="36"/>
        </w:rPr>
        <w:t>Dual Buyer Motions</w:t>
      </w:r>
    </w:p>
    <w:p>
      <w:r>
        <w:rPr>
          <w:b/>
          <w:i w:val="0"/>
          <w:sz w:val="32"/>
        </w:rPr>
        <w:t>Motion A: Direct Duplex Ownership (Full Purchase / Milestone Plan)</w:t>
      </w:r>
    </w:p>
    <w:p>
      <w:r>
        <w:rPr>
          <w:b w:val="0"/>
          <w:i w:val="0"/>
          <w:sz w:val="32"/>
        </w:rPr>
        <w:t>Ideal for buyers in London, the USA, or worldwide seeking complete ownership of a luxury home or full resale asset in Abuja.</w:t>
      </w:r>
    </w:p>
    <w:p>
      <w:pPr>
        <w:pStyle w:val="ListBullet"/>
      </w:pPr>
      <w:r>
        <w:rPr>
          <w:sz w:val="32"/>
        </w:rPr>
        <w:t>Finished Resale Valuation: ₦450,000,000 (~$280,000 – $300,000 USD*) per unit upon completion, backed by prime highway frontage and gated 9-unit exclusivity.</w:t>
      </w:r>
    </w:p>
    <w:p>
      <w:pPr>
        <w:pStyle w:val="ListBullet"/>
      </w:pPr>
      <w:r>
        <w:rPr>
          <w:sz w:val="32"/>
        </w:rPr>
        <w:t>Corridor Benchmark: Carcass/lintel-roofed unfinished units in this Katamkpe corridor already trade at no less than ₦200,000,000 (~$125,000 – $133,000 USD*).</w:t>
      </w:r>
    </w:p>
    <w:p>
      <w:pPr>
        <w:pStyle w:val="ListBullet"/>
      </w:pPr>
      <w:r>
        <w:rPr>
          <w:sz w:val="32"/>
        </w:rPr>
        <w:t>Acquisition Edge: Entering at the current First-Floor stage enables buyers to lock in equity gains prior to full finishing, supported by flexible milestone payment plans.</w:t>
      </w:r>
    </w:p>
    <w:p>
      <w:r>
        <w:rPr>
          <w:b/>
          <w:i w:val="0"/>
          <w:sz w:val="32"/>
        </w:rPr>
        <w:t>Motion B: Fractional Syndication via BETONIQ INVEST Platform</w:t>
      </w:r>
    </w:p>
    <w:p>
      <w:r>
        <w:rPr>
          <w:b w:val="0"/>
          <w:i w:val="0"/>
          <w:sz w:val="32"/>
        </w:rPr>
        <w:t>Designed for retail diaspora investors in London, the USA, and worldwide seeking high-yield real estate exposure without committing to a full unit ticket.</w:t>
      </w:r>
    </w:p>
    <w:p>
      <w:pPr>
        <w:pStyle w:val="ListBullet"/>
      </w:pPr>
      <w:r>
        <w:rPr>
          <w:sz w:val="32"/>
        </w:rPr>
        <w:t>Fractional Entry Ticket: $5,000 – $25,000 USD (approx. ₦7,500,000 – ₦37,500,000 NGN) per share block.</w:t>
      </w:r>
    </w:p>
    <w:p>
      <w:pPr>
        <w:pStyle w:val="ListBullet"/>
      </w:pPr>
      <w:r>
        <w:rPr>
          <w:sz w:val="32"/>
        </w:rPr>
        <w:t>Mechanics: Multiple investors pool capital via the BETONIQ INVEST platform to acquire dedicated fractional equity in an estate unit, sharing in capital appreciation and resale yield.</w:t>
      </w:r>
    </w:p>
    <w:p>
      <w:pPr>
        <w:pStyle w:val="Heading2"/>
      </w:pPr>
      <w:r>
        <w:rPr>
          <w:sz w:val="36"/>
        </w:rPr>
        <w:t>Benchmark Financial Framework</w:t>
      </w:r>
    </w:p>
    <w:p>
      <w:r>
        <w:rPr>
          <w:b w:val="0"/>
          <w:i/>
          <w:sz w:val="32"/>
        </w:rPr>
        <w:t>Plain-Language Explainer of Financial Assumptions: Figures are benchmarked against verified Abuja market comparables for the Katamkpe super-highway corridor. NGN figures include indicative USD conversions at an exchange rate of ₦1,500 – ₦1,600 per $1.00 USD. These FX figures are approximate conversions for global reference, not fixed dollar contract prices. Total spend at the earlier pre-first-floor stage was ₦150,000,000 across all 9 units. Construction has since advanced through the full First-Floor Stage and is now progressing into second-floor columns/decking — the exact updated spend-to-date figure is still being finalized by CEO Tom Ugbodaga and is not required to engage buyer interest at this stage. Updated spend-to-date and remaining completion budgets will be confirmed before issuing any final binding offer sheet or fractional syndication contract.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8"/>
              </w:rPr>
              <w:t>Metric / Stage</w:t>
            </w:r>
          </w:p>
        </w:tc>
        <w:tc>
          <w:tcPr>
            <w:tcW w:type="dxa" w:w="2880"/>
          </w:tcPr>
          <w:p>
            <w:r>
              <w:rPr>
                <w:b/>
                <w:sz w:val="28"/>
              </w:rPr>
              <w:t>NGN Value (₦)</w:t>
            </w:r>
          </w:p>
        </w:tc>
        <w:tc>
          <w:tcPr>
            <w:tcW w:type="dxa" w:w="2880"/>
          </w:tcPr>
          <w:p>
            <w:r>
              <w:rPr>
                <w:b/>
                <w:sz w:val="28"/>
              </w:rPr>
              <w:t>Indicative USD Value ($)</w:t>
            </w:r>
          </w:p>
        </w:tc>
      </w:tr>
      <w:tr>
        <w:tc>
          <w:tcPr>
            <w:tcW w:type="dxa" w:w="2880"/>
          </w:tcPr>
          <w:p>
            <w:r>
              <w:rPr>
                <w:sz w:val="28"/>
              </w:rPr>
              <w:t>Finished Resale Valuation (Per Unit)</w:t>
            </w:r>
          </w:p>
        </w:tc>
        <w:tc>
          <w:tcPr>
            <w:tcW w:type="dxa" w:w="2880"/>
          </w:tcPr>
          <w:p>
            <w:r>
              <w:rPr>
                <w:sz w:val="28"/>
              </w:rPr>
              <w:t>₦450,000,000</w:t>
            </w:r>
          </w:p>
        </w:tc>
        <w:tc>
          <w:tcPr>
            <w:tcW w:type="dxa" w:w="2880"/>
          </w:tcPr>
          <w:p>
            <w:r>
              <w:rPr>
                <w:sz w:val="28"/>
              </w:rPr>
              <w:t>~$280,000 – $300,000 USD</w:t>
            </w:r>
          </w:p>
        </w:tc>
      </w:tr>
      <w:tr>
        <w:tc>
          <w:tcPr>
            <w:tcW w:type="dxa" w:w="2880"/>
          </w:tcPr>
          <w:p>
            <w:r>
              <w:rPr>
                <w:sz w:val="28"/>
              </w:rPr>
              <w:t>Corridor Carcass Benchmark</w:t>
            </w:r>
          </w:p>
        </w:tc>
        <w:tc>
          <w:tcPr>
            <w:tcW w:type="dxa" w:w="2880"/>
          </w:tcPr>
          <w:p>
            <w:r>
              <w:rPr>
                <w:sz w:val="28"/>
              </w:rPr>
              <w:t>₦200,000,000</w:t>
            </w:r>
          </w:p>
        </w:tc>
        <w:tc>
          <w:tcPr>
            <w:tcW w:type="dxa" w:w="2880"/>
          </w:tcPr>
          <w:p>
            <w:r>
              <w:rPr>
                <w:sz w:val="28"/>
              </w:rPr>
              <w:t>~$125,000 – $133,000 USD</w:t>
            </w:r>
          </w:p>
        </w:tc>
      </w:tr>
      <w:tr>
        <w:tc>
          <w:tcPr>
            <w:tcW w:type="dxa" w:w="2880"/>
          </w:tcPr>
          <w:p>
            <w:r>
              <w:rPr>
                <w:sz w:val="28"/>
              </w:rPr>
              <w:t>Fractional Syndication Ticket</w:t>
            </w:r>
          </w:p>
        </w:tc>
        <w:tc>
          <w:tcPr>
            <w:tcW w:type="dxa" w:w="2880"/>
          </w:tcPr>
          <w:p>
            <w:r>
              <w:rPr>
                <w:sz w:val="28"/>
              </w:rPr>
              <w:t>₦7.5M – ₦37.5M</w:t>
            </w:r>
          </w:p>
        </w:tc>
        <w:tc>
          <w:tcPr>
            <w:tcW w:type="dxa" w:w="2880"/>
          </w:tcPr>
          <w:p>
            <w:r>
              <w:rPr>
                <w:sz w:val="28"/>
              </w:rPr>
              <w:t>$5,000 – $25,000 USD</w:t>
            </w:r>
          </w:p>
        </w:tc>
      </w:tr>
      <w:tr>
        <w:tc>
          <w:tcPr>
            <w:tcW w:type="dxa" w:w="2880"/>
          </w:tcPr>
          <w:p>
            <w:r>
              <w:rPr>
                <w:sz w:val="28"/>
              </w:rPr>
              <w:t>Pre-First-Floor Baseline Spend (outdated)</w:t>
            </w:r>
          </w:p>
        </w:tc>
        <w:tc>
          <w:tcPr>
            <w:tcW w:type="dxa" w:w="2880"/>
          </w:tcPr>
          <w:p>
            <w:r>
              <w:rPr>
                <w:sz w:val="28"/>
              </w:rPr>
              <w:t>₦150,000,000</w:t>
            </w:r>
          </w:p>
        </w:tc>
        <w:tc>
          <w:tcPr>
            <w:tcW w:type="dxa" w:w="2880"/>
          </w:tcPr>
          <w:p>
            <w:r>
              <w:rPr>
                <w:sz w:val="28"/>
              </w:rPr>
              <w:t>~$93,750 – $100,000 USD</w:t>
            </w:r>
          </w:p>
        </w:tc>
      </w:tr>
      <w:tr>
        <w:tc>
          <w:tcPr>
            <w:tcW w:type="dxa" w:w="2880"/>
          </w:tcPr>
          <w:p>
            <w:r>
              <w:rPr>
                <w:sz w:val="28"/>
              </w:rPr>
              <w:t>Construction Stage (as of Sep 16, 2026)</w:t>
            </w:r>
          </w:p>
        </w:tc>
        <w:tc>
          <w:tcPr>
            <w:tcW w:type="dxa" w:w="2880"/>
          </w:tcPr>
          <w:p>
            <w:r>
              <w:rPr>
                <w:sz w:val="28"/>
              </w:rPr>
              <w:t>Decking complete, 2nd-floor columns rising</w:t>
            </w:r>
          </w:p>
        </w:tc>
        <w:tc>
          <w:tcPr>
            <w:tcW w:type="dxa" w:w="2880"/>
          </w:tcPr>
          <w:p>
            <w:r>
              <w:rPr>
                <w:sz w:val="28"/>
              </w:rPr>
              <w:t>—</w:t>
            </w:r>
          </w:p>
        </w:tc>
      </w:tr>
    </w:tbl>
    <w:p>
      <w:r>
        <w:rPr>
          <w:b w:val="0"/>
          <w:i/>
          <w:sz w:val="32"/>
        </w:rPr>
        <w:t>*Indicative FX conversions based on ₦1,500–₦1,600 / $1.00 USD.</w:t>
      </w:r>
    </w:p>
    <w:p>
      <w:pPr>
        <w:pStyle w:val="Heading2"/>
      </w:pPr>
      <w:r>
        <w:rPr>
          <w:sz w:val="36"/>
        </w:rPr>
        <w:t>Corporate Governance &amp; Leadership</w:t>
      </w:r>
    </w:p>
    <w:p>
      <w:r>
        <w:rPr>
          <w:b w:val="0"/>
          <w:i w:val="0"/>
          <w:sz w:val="32"/>
        </w:rPr>
        <w:t>Katamkpe Luxury Terrace Estate is executed under institutional governance by BETONIQ INVEST, the real estate investment arm of BETONIQ WEST LTD (RC 1496603, Abuja, Nigeria).</w:t>
      </w:r>
    </w:p>
    <w:p>
      <w:r>
        <w:rPr>
          <w:b/>
          <w:i w:val="0"/>
          <w:sz w:val="32"/>
        </w:rPr>
        <w:t>Executive Leadership: Tom Ugbodaga, Shareholder &amp; CEO.</w:t>
      </w:r>
    </w:p>
    <w:p>
      <w:r>
        <w:rPr>
          <w:b w:val="0"/>
          <w:i w:val="0"/>
          <w:sz w:val="32"/>
        </w:rPr>
        <w:t>Credentials: MSc Computer Systems Security (University of Gloucestershire - England, 2011). Professional LinkedIn profile available on request.</w:t>
      </w:r>
    </w:p>
    <w:p>
      <w:pPr>
        <w:pStyle w:val="Heading2"/>
      </w:pPr>
      <w:r>
        <w:rPr>
          <w:sz w:val="36"/>
        </w:rPr>
        <w:t>Contact &amp; Inquiries</w:t>
      </w:r>
    </w:p>
    <w:p>
      <w:r>
        <w:rPr>
          <w:b/>
          <w:i w:val="0"/>
          <w:sz w:val="32"/>
        </w:rPr>
        <w:t>Global &amp; Diaspora Inquiries (UK / USA / International):</w:t>
      </w:r>
    </w:p>
    <w:p>
      <w:pPr>
        <w:pStyle w:val="ListBullet"/>
      </w:pPr>
      <w:r>
        <w:rPr>
          <w:sz w:val="32"/>
        </w:rPr>
        <w:t>WhatsApp / Phone (UK): +44 7788 371744 (WhatsApp Communication Only)</w:t>
      </w:r>
    </w:p>
    <w:p>
      <w:pPr>
        <w:pStyle w:val="ListBullet"/>
      </w:pPr>
      <w:r>
        <w:rPr>
          <w:sz w:val="32"/>
        </w:rPr>
        <w:t>Official Email: betoniqwestltd@gmail.com</w:t>
      </w:r>
    </w:p>
    <w:p>
      <w:r>
        <w:rPr>
          <w:b/>
          <w:i w:val="0"/>
          <w:sz w:val="32"/>
        </w:rPr>
        <w:t>Nigeria &amp; Local Abuja Inquiries:</w:t>
      </w:r>
    </w:p>
    <w:p>
      <w:pPr>
        <w:pStyle w:val="ListBullet"/>
      </w:pPr>
      <w:r>
        <w:rPr>
          <w:sz w:val="32"/>
        </w:rPr>
        <w:t>Phone / WhatsApp (Nigeria): +234 706 525 2117 (Tom Ugbodaga, direct)</w:t>
      </w:r>
    </w:p>
    <w:p>
      <w:pPr>
        <w:pStyle w:val="ListBullet"/>
      </w:pPr>
      <w:r>
        <w:rPr>
          <w:sz w:val="32"/>
        </w:rPr>
        <w:t>Official Email: betoniqwestltd@gmail.com</w:t>
      </w:r>
    </w:p>
    <w:p>
      <w:pPr>
        <w:pStyle w:val="ListBullet"/>
      </w:pPr>
      <w:r>
        <w:rPr>
          <w:sz w:val="32"/>
        </w:rPr>
        <w:t>Corporate Entity: BETONIQ INVEST / BETONIQ WEST LTD (RC 1496603), Abuja, FCT, Nigeria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